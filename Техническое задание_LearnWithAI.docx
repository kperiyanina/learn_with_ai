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0CB6" w14:textId="77777777" w:rsidR="000C3563" w:rsidRDefault="000C3563">
      <w:pPr>
        <w:rPr>
          <w:rFonts w:hint="eastAsia"/>
        </w:rPr>
      </w:pPr>
    </w:p>
    <w:p w14:paraId="53665D9C" w14:textId="77777777" w:rsidR="000C3563" w:rsidRDefault="000C3563">
      <w:pPr>
        <w:rPr>
          <w:rFonts w:hint="eastAsia"/>
        </w:rPr>
      </w:pPr>
    </w:p>
    <w:p w14:paraId="19220C0E" w14:textId="77777777" w:rsidR="000C3563" w:rsidRDefault="000C3563">
      <w:pPr>
        <w:rPr>
          <w:rFonts w:hint="eastAsia"/>
        </w:rPr>
      </w:pPr>
    </w:p>
    <w:p w14:paraId="4A353B85" w14:textId="77777777" w:rsidR="000C3563" w:rsidRPr="00394CCE" w:rsidRDefault="00000000">
      <w:pPr>
        <w:ind w:firstLine="227"/>
        <w:jc w:val="center"/>
        <w:rPr>
          <w:rFonts w:hint="eastAsia"/>
          <w:lang w:val="ru-RU"/>
        </w:rPr>
      </w:pPr>
      <w:r w:rsidRPr="00394CCE">
        <w:rPr>
          <w:b/>
          <w:color w:val="3E6C9D"/>
          <w:sz w:val="34"/>
          <w:lang w:val="ru-RU"/>
        </w:rPr>
        <w:t>ТЕХНИЧЕСКОЕ ЗАДАНИЕ</w:t>
      </w:r>
    </w:p>
    <w:p w14:paraId="0AB92E7E" w14:textId="77777777" w:rsidR="009D3426" w:rsidRDefault="009D3426">
      <w:pPr>
        <w:ind w:firstLine="227"/>
        <w:jc w:val="center"/>
        <w:rPr>
          <w:color w:val="657487"/>
          <w:sz w:val="28"/>
          <w:lang w:val="ru-RU"/>
        </w:rPr>
      </w:pPr>
      <w:r>
        <w:rPr>
          <w:noProof/>
        </w:rPr>
        <w:drawing>
          <wp:inline distT="0" distB="0" distL="0" distR="0" wp14:anchorId="27507475" wp14:editId="30D3D365">
            <wp:extent cx="4564685" cy="4564685"/>
            <wp:effectExtent l="0" t="0" r="7620" b="7620"/>
            <wp:docPr id="1376531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403" cy="457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5C46" w14:textId="5B168A01" w:rsidR="000C3563" w:rsidRDefault="00000000">
      <w:pPr>
        <w:ind w:firstLine="227"/>
        <w:jc w:val="center"/>
        <w:rPr>
          <w:color w:val="657487"/>
          <w:sz w:val="28"/>
          <w:lang w:val="ru-RU"/>
        </w:rPr>
      </w:pPr>
      <w:r>
        <w:rPr>
          <w:color w:val="657487"/>
          <w:sz w:val="28"/>
        </w:rPr>
        <w:t>AI</w:t>
      </w:r>
      <w:r w:rsidRPr="00394CCE">
        <w:rPr>
          <w:color w:val="657487"/>
          <w:sz w:val="28"/>
          <w:lang w:val="ru-RU"/>
        </w:rPr>
        <w:t>-платформа для самостоятельного обучения</w:t>
      </w:r>
    </w:p>
    <w:p w14:paraId="206FB971" w14:textId="7D39615A" w:rsidR="009D3426" w:rsidRPr="00394CCE" w:rsidRDefault="009D3426">
      <w:pPr>
        <w:ind w:firstLine="227"/>
        <w:jc w:val="center"/>
        <w:rPr>
          <w:rFonts w:hint="eastAsia"/>
          <w:lang w:val="ru-RU"/>
        </w:rPr>
      </w:pPr>
    </w:p>
    <w:p w14:paraId="0006F45D" w14:textId="77777777" w:rsidR="000C3563" w:rsidRPr="00394CCE" w:rsidRDefault="000C3563">
      <w:pPr>
        <w:rPr>
          <w:rFonts w:hint="eastAsia"/>
          <w:lang w:val="ru-RU"/>
        </w:rPr>
      </w:pPr>
    </w:p>
    <w:p w14:paraId="25D9356E" w14:textId="72793DB8" w:rsidR="000C3563" w:rsidRPr="00394CCE" w:rsidRDefault="000C3563" w:rsidP="0011593B">
      <w:pPr>
        <w:jc w:val="center"/>
        <w:rPr>
          <w:rFonts w:hint="eastAsia"/>
          <w:lang w:val="ru-RU"/>
        </w:rPr>
      </w:pPr>
    </w:p>
    <w:p w14:paraId="18E385CC" w14:textId="77777777" w:rsidR="000C3563" w:rsidRPr="00394CCE" w:rsidRDefault="000C3563">
      <w:pPr>
        <w:rPr>
          <w:rFonts w:hint="eastAsia"/>
          <w:lang w:val="ru-RU"/>
        </w:rPr>
      </w:pPr>
    </w:p>
    <w:p w14:paraId="6B909323" w14:textId="77777777" w:rsidR="000C3563" w:rsidRPr="00394CCE" w:rsidRDefault="000C3563">
      <w:pPr>
        <w:rPr>
          <w:rFonts w:hint="eastAsia"/>
          <w:lang w:val="ru-RU"/>
        </w:rPr>
      </w:pPr>
    </w:p>
    <w:p w14:paraId="2469901D" w14:textId="77777777" w:rsidR="000C3563" w:rsidRPr="00394CCE" w:rsidRDefault="000C3563">
      <w:pPr>
        <w:rPr>
          <w:rFonts w:hint="eastAsia"/>
          <w:lang w:val="ru-RU"/>
        </w:rPr>
      </w:pPr>
    </w:p>
    <w:p w14:paraId="1ACEE630" w14:textId="77777777" w:rsidR="000C3563" w:rsidRPr="00394CCE" w:rsidRDefault="00000000">
      <w:pPr>
        <w:rPr>
          <w:rFonts w:hint="eastAsia"/>
          <w:lang w:val="ru-RU"/>
        </w:rPr>
      </w:pPr>
      <w:r w:rsidRPr="00394CCE">
        <w:rPr>
          <w:lang w:val="ru-RU"/>
        </w:rPr>
        <w:br w:type="page"/>
      </w:r>
    </w:p>
    <w:sdt>
      <w:sdtPr>
        <w:rPr>
          <w:lang w:val="ru-RU"/>
        </w:rPr>
        <w:id w:val="1718236969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color w:val="202B38"/>
          <w:sz w:val="21"/>
          <w:szCs w:val="22"/>
          <w:lang w:val="en-US"/>
        </w:rPr>
      </w:sdtEndPr>
      <w:sdtContent>
        <w:p w14:paraId="4846312D" w14:textId="1A76510C" w:rsidR="00A06176" w:rsidRPr="00432016" w:rsidRDefault="00A06176" w:rsidP="009D3426">
          <w:pPr>
            <w:pStyle w:val="aff"/>
            <w:spacing w:after="120"/>
            <w:jc w:val="center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4B8B6CF7" w14:textId="6193AE90" w:rsidR="005D3A4F" w:rsidRDefault="00A06176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2992" w:history="1">
            <w:r w:rsidR="005D3A4F" w:rsidRPr="00F70F50">
              <w:rPr>
                <w:rStyle w:val="aff8"/>
                <w:noProof/>
                <w:lang w:val="ru-RU"/>
              </w:rPr>
              <w:t>1.</w:t>
            </w:r>
            <w:r w:rsidR="005D3A4F"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5D3A4F" w:rsidRPr="00F70F50">
              <w:rPr>
                <w:rStyle w:val="aff8"/>
                <w:noProof/>
                <w:lang w:val="ru-RU"/>
              </w:rPr>
              <w:t xml:space="preserve">Общие </w:t>
            </w:r>
            <w:r w:rsidR="005D3A4F" w:rsidRPr="00F70F50">
              <w:rPr>
                <w:rStyle w:val="aff8"/>
                <w:noProof/>
              </w:rPr>
              <w:t>сведения</w:t>
            </w:r>
            <w:r w:rsidR="005D3A4F">
              <w:rPr>
                <w:noProof/>
                <w:webHidden/>
              </w:rPr>
              <w:tab/>
            </w:r>
            <w:r w:rsidR="005D3A4F">
              <w:rPr>
                <w:noProof/>
                <w:webHidden/>
              </w:rPr>
              <w:fldChar w:fldCharType="begin"/>
            </w:r>
            <w:r w:rsidR="005D3A4F">
              <w:rPr>
                <w:noProof/>
                <w:webHidden/>
              </w:rPr>
              <w:instrText xml:space="preserve"> PAGEREF _Toc241852992 \h </w:instrText>
            </w:r>
            <w:r w:rsidR="005D3A4F">
              <w:rPr>
                <w:noProof/>
                <w:webHidden/>
              </w:rPr>
            </w:r>
            <w:r w:rsidR="005D3A4F">
              <w:rPr>
                <w:noProof/>
                <w:webHidden/>
              </w:rPr>
              <w:fldChar w:fldCharType="separate"/>
            </w:r>
            <w:r w:rsidR="005D3A4F">
              <w:rPr>
                <w:noProof/>
                <w:webHidden/>
              </w:rPr>
              <w:t>4</w:t>
            </w:r>
            <w:r w:rsidR="005D3A4F">
              <w:rPr>
                <w:noProof/>
                <w:webHidden/>
              </w:rPr>
              <w:fldChar w:fldCharType="end"/>
            </w:r>
          </w:hyperlink>
        </w:p>
        <w:p w14:paraId="3EE02350" w14:textId="09ED76DC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2993" w:history="1">
            <w:r w:rsidRPr="00F70F50">
              <w:rPr>
                <w:rStyle w:val="aff8"/>
                <w:noProof/>
                <w:lang w:val="ru-RU"/>
              </w:rPr>
              <w:t>1.1.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776E6" w14:textId="68B8D34F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2994" w:history="1">
            <w:r w:rsidRPr="00F70F50">
              <w:rPr>
                <w:rStyle w:val="aff8"/>
                <w:noProof/>
                <w:lang w:val="ru-RU"/>
              </w:rPr>
              <w:t>1.2.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Участники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304C" w14:textId="3B066DCD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2995" w:history="1">
            <w:r w:rsidRPr="00F70F50">
              <w:rPr>
                <w:rStyle w:val="aff8"/>
                <w:noProof/>
                <w:lang w:val="ru-RU"/>
              </w:rPr>
              <w:t>1.3.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Сроки и основания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85D0" w14:textId="58D8C7DB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2996" w:history="1">
            <w:r w:rsidRPr="00F70F50">
              <w:rPr>
                <w:rStyle w:val="aff8"/>
                <w:noProof/>
                <w:lang w:val="ru-RU"/>
              </w:rPr>
              <w:t>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Цели и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04ADD" w14:textId="0C2856AC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2997" w:history="1">
            <w:r w:rsidRPr="00F70F50">
              <w:rPr>
                <w:rStyle w:val="aff8"/>
                <w:noProof/>
                <w:lang w:val="ru-RU"/>
              </w:rPr>
              <w:t>2.1.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Цель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4D301" w14:textId="2B1A4C3D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2998" w:history="1">
            <w:r w:rsidRPr="00F70F50">
              <w:rPr>
                <w:rStyle w:val="aff8"/>
                <w:noProof/>
                <w:lang w:val="ru-RU"/>
              </w:rPr>
              <w:t>2.2.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BB96" w14:textId="2A6EC6F6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2999" w:history="1">
            <w:r w:rsidRPr="00F70F50">
              <w:rPr>
                <w:rStyle w:val="aff8"/>
                <w:noProof/>
                <w:lang w:val="ru-RU"/>
              </w:rPr>
              <w:t>2.3.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Критерии успеха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2462" w14:textId="303676C6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0" w:history="1">
            <w:r w:rsidRPr="00F70F50">
              <w:rPr>
                <w:rStyle w:val="aff8"/>
                <w:noProof/>
                <w:lang w:val="ru-RU"/>
              </w:rPr>
              <w:t>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BAF5" w14:textId="5F80F92C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1" w:history="1">
            <w:r w:rsidRPr="00F70F50">
              <w:rPr>
                <w:rStyle w:val="aff8"/>
                <w:noProof/>
                <w:lang w:val="ru-RU"/>
              </w:rPr>
              <w:t>3.1.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Объект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56D7" w14:textId="52DB1321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2" w:history="1">
            <w:r w:rsidRPr="00F70F50">
              <w:rPr>
                <w:rStyle w:val="aff8"/>
                <w:noProof/>
                <w:lang w:val="ru-RU"/>
              </w:rPr>
              <w:t>3.2.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97076" w14:textId="0D6F3973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3" w:history="1">
            <w:r w:rsidRPr="00F70F50">
              <w:rPr>
                <w:rStyle w:val="aff8"/>
                <w:noProof/>
                <w:lang w:val="ru-RU"/>
              </w:rPr>
              <w:t>3.3.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C5089" w14:textId="16B0E519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4" w:history="1">
            <w:r w:rsidRPr="00F70F50">
              <w:rPr>
                <w:rStyle w:val="aff8"/>
                <w:noProof/>
              </w:rPr>
              <w:t>3.4.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Автоматизируемые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604C" w14:textId="28D0D608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5" w:history="1">
            <w:r w:rsidRPr="00F70F50">
              <w:rPr>
                <w:rStyle w:val="aff8"/>
                <w:noProof/>
              </w:rPr>
              <w:t>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3D39" w14:textId="6889187D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6" w:history="1">
            <w:r w:rsidRPr="00F70F50">
              <w:rPr>
                <w:rStyle w:val="aff8"/>
                <w:noProof/>
                <w:lang w:val="ru-RU"/>
              </w:rPr>
              <w:t>4.1.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25FB0" w14:textId="5AE940D0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7" w:history="1">
            <w:r w:rsidRPr="00F70F50">
              <w:rPr>
                <w:rStyle w:val="aff8"/>
                <w:noProof/>
                <w:lang w:val="ru-RU"/>
              </w:rPr>
              <w:t>4.2.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DD4AE" w14:textId="5B0FB180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8" w:history="1">
            <w:r w:rsidRPr="00F70F50">
              <w:rPr>
                <w:rStyle w:val="aff8"/>
                <w:noProof/>
                <w:lang w:val="ru-RU"/>
              </w:rPr>
              <w:t>4.3.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Временные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4F240" w14:textId="5A7301B5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09" w:history="1">
            <w:r w:rsidRPr="00F70F50">
              <w:rPr>
                <w:rStyle w:val="aff8"/>
                <w:noProof/>
              </w:rPr>
              <w:t>4.4.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Надежность и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4F54" w14:textId="1587B5C9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0" w:history="1">
            <w:r w:rsidRPr="00F70F50">
              <w:rPr>
                <w:rStyle w:val="aff8"/>
                <w:noProof/>
                <w:lang w:val="ru-RU"/>
              </w:rPr>
              <w:t>4.5.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Условия эксплуатации и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0754" w14:textId="7AD6E079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1" w:history="1">
            <w:r w:rsidRPr="00F70F50">
              <w:rPr>
                <w:rStyle w:val="aff8"/>
                <w:noProof/>
                <w:lang w:val="ru-RU"/>
              </w:rPr>
              <w:t>4.6.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1C19" w14:textId="4B47A7D9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2" w:history="1">
            <w:r w:rsidRPr="00F70F50">
              <w:rPr>
                <w:rStyle w:val="aff8"/>
                <w:noProof/>
              </w:rPr>
              <w:t>4.7.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Совместимость и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D6C1" w14:textId="505C8614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3" w:history="1">
            <w:r w:rsidRPr="00F70F50">
              <w:rPr>
                <w:rStyle w:val="aff8"/>
                <w:noProof/>
                <w:lang w:val="ru-RU"/>
              </w:rPr>
              <w:t>4.8.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Интерфейс и 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84B3" w14:textId="2DE92DF8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4" w:history="1">
            <w:r w:rsidRPr="00F70F50">
              <w:rPr>
                <w:rStyle w:val="aff8"/>
                <w:noProof/>
                <w:lang w:val="ru-RU"/>
              </w:rPr>
              <w:t>5.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Состав и содержание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B805" w14:textId="2DEA30B2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5" w:history="1">
            <w:r w:rsidRPr="00F70F50">
              <w:rPr>
                <w:rStyle w:val="aff8"/>
                <w:noProof/>
              </w:rPr>
              <w:t>6.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Порядок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6E5D" w14:textId="179E70D3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6" w:history="1">
            <w:r w:rsidRPr="00F70F50">
              <w:rPr>
                <w:rStyle w:val="aff8"/>
                <w:noProof/>
              </w:rPr>
              <w:t>6.1.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Организация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9165" w14:textId="238A10DC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7" w:history="1">
            <w:r w:rsidRPr="00F70F50">
              <w:rPr>
                <w:rStyle w:val="aff8"/>
                <w:noProof/>
              </w:rPr>
              <w:t>6.2.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Согласование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89E98" w14:textId="09541252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8" w:history="1">
            <w:r w:rsidRPr="00F70F50">
              <w:rPr>
                <w:rStyle w:val="aff8"/>
                <w:noProof/>
                <w:lang w:val="ru-RU"/>
              </w:rPr>
              <w:t>6.3.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Управление изменениями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8F66C" w14:textId="7E272049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19" w:history="1">
            <w:r w:rsidRPr="00F70F50">
              <w:rPr>
                <w:rStyle w:val="aff8"/>
                <w:noProof/>
              </w:rPr>
              <w:t>7.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Контроль и приемка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278D4" w14:textId="4C4C4390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0" w:history="1">
            <w:r w:rsidRPr="00F70F50">
              <w:rPr>
                <w:rStyle w:val="aff8"/>
                <w:noProof/>
              </w:rPr>
              <w:t>7.1.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Методы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56ED" w14:textId="44ADA16F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1" w:history="1">
            <w:r w:rsidRPr="00F70F50">
              <w:rPr>
                <w:rStyle w:val="aff8"/>
                <w:noProof/>
                <w:lang w:val="ru-RU"/>
              </w:rPr>
              <w:t>7.2.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89E2" w14:textId="13109306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2" w:history="1">
            <w:r w:rsidRPr="00F70F50">
              <w:rPr>
                <w:rStyle w:val="aff8"/>
                <w:noProof/>
                <w:lang w:val="ru-RU"/>
              </w:rPr>
              <w:t>7.3.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Процедура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5707" w14:textId="5725C9E1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3" w:history="1">
            <w:r w:rsidRPr="00F70F50">
              <w:rPr>
                <w:rStyle w:val="aff8"/>
                <w:noProof/>
              </w:rPr>
              <w:t>7.4.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Программа ручных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7CAA" w14:textId="31A2CF66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4" w:history="1">
            <w:r w:rsidRPr="00F70F50">
              <w:rPr>
                <w:rStyle w:val="aff8"/>
                <w:noProof/>
              </w:rPr>
              <w:t>8.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Подготовка к вводу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D466C" w14:textId="3CA554AD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5" w:history="1">
            <w:r w:rsidRPr="00F70F50">
              <w:rPr>
                <w:rStyle w:val="aff8"/>
                <w:noProof/>
              </w:rPr>
              <w:t>8.1.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Подготовка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36DB4" w14:textId="122F16B7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6" w:history="1">
            <w:r w:rsidRPr="00F70F50">
              <w:rPr>
                <w:rStyle w:val="aff8"/>
                <w:noProof/>
                <w:lang w:val="ru-RU"/>
              </w:rPr>
              <w:t>8.2.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Подготовка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95BE" w14:textId="64D6AC2B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7" w:history="1">
            <w:r w:rsidRPr="00F70F50">
              <w:rPr>
                <w:rStyle w:val="aff8"/>
                <w:noProof/>
                <w:lang w:val="ru-RU"/>
              </w:rPr>
              <w:t>8.3.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Условия готовности к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15D88" w14:textId="509A1430" w:rsidR="005D3A4F" w:rsidRDefault="005D3A4F">
          <w:pPr>
            <w:pStyle w:val="2c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8" w:history="1">
            <w:r w:rsidRPr="00F70F50">
              <w:rPr>
                <w:rStyle w:val="aff8"/>
                <w:noProof/>
                <w:lang w:val="ru-RU"/>
              </w:rPr>
              <w:t>8.4.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  <w:lang w:val="ru-RU"/>
              </w:rPr>
              <w:t>Сопровождение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1D7F" w14:textId="60D067B0" w:rsidR="005D3A4F" w:rsidRDefault="005D3A4F">
          <w:pPr>
            <w:pStyle w:val="14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29" w:history="1">
            <w:r w:rsidRPr="00F70F50">
              <w:rPr>
                <w:rStyle w:val="aff8"/>
                <w:noProof/>
                <w:lang w:val="ru-RU"/>
              </w:rPr>
              <w:t>9.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Документирование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6AFA" w14:textId="05862135" w:rsidR="005D3A4F" w:rsidRDefault="005D3A4F">
          <w:pPr>
            <w:pStyle w:val="14"/>
            <w:tabs>
              <w:tab w:val="left" w:pos="720"/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30" w:history="1">
            <w:r w:rsidRPr="00F70F50">
              <w:rPr>
                <w:rStyle w:val="aff8"/>
                <w:noProof/>
                <w:lang w:val="ru-RU"/>
              </w:rPr>
              <w:t>10.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F70F50">
              <w:rPr>
                <w:rStyle w:val="aff8"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CA7D" w14:textId="7E260F2C" w:rsidR="005D3A4F" w:rsidRDefault="005D3A4F">
          <w:pPr>
            <w:pStyle w:val="2c"/>
            <w:tabs>
              <w:tab w:val="right" w:leader="dot" w:pos="107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853031" w:history="1">
            <w:r w:rsidRPr="00F70F50">
              <w:rPr>
                <w:rStyle w:val="aff8"/>
                <w:noProof/>
                <w:lang w:val="ru-RU"/>
              </w:rPr>
              <w:t>Примечания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968B5" w14:textId="08D71D2B" w:rsidR="00A06176" w:rsidRDefault="00A06176">
          <w:r>
            <w:rPr>
              <w:b/>
              <w:bCs/>
            </w:rPr>
            <w:fldChar w:fldCharType="end"/>
          </w:r>
        </w:p>
      </w:sdtContent>
    </w:sdt>
    <w:p w14:paraId="65918ACF" w14:textId="2A01B915" w:rsidR="000C3563" w:rsidRPr="00394CCE" w:rsidRDefault="00000000" w:rsidP="0011593B">
      <w:pPr>
        <w:pStyle w:val="1"/>
        <w:pageBreakBefore/>
        <w:numPr>
          <w:ilvl w:val="0"/>
          <w:numId w:val="11"/>
        </w:numPr>
        <w:rPr>
          <w:lang w:val="ru-RU"/>
        </w:rPr>
      </w:pPr>
      <w:bookmarkStart w:id="0" w:name="_Toc241852992"/>
      <w:r w:rsidRPr="00394CCE">
        <w:rPr>
          <w:lang w:val="ru-RU"/>
        </w:rPr>
        <w:lastRenderedPageBreak/>
        <w:t xml:space="preserve">Общие </w:t>
      </w:r>
      <w:proofErr w:type="spellStart"/>
      <w:r w:rsidRPr="00394CCE">
        <w:t>сведения</w:t>
      </w:r>
      <w:bookmarkEnd w:id="0"/>
      <w:proofErr w:type="spellEnd"/>
    </w:p>
    <w:p w14:paraId="1B8709CF" w14:textId="31B3B86A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" w:name="_Toc241852993"/>
      <w:r w:rsidRPr="00394CCE">
        <w:rPr>
          <w:lang w:val="ru-RU"/>
        </w:rPr>
        <w:t>Наименование системы</w:t>
      </w:r>
      <w:bookmarkEnd w:id="1"/>
    </w:p>
    <w:p w14:paraId="366FBE70" w14:textId="77777777" w:rsidR="0011593B" w:rsidRDefault="00000000" w:rsidP="0011593B">
      <w:pPr>
        <w:pStyle w:val="a9"/>
        <w:rPr>
          <w:lang w:val="ru-RU"/>
        </w:rPr>
      </w:pPr>
      <w:r w:rsidRPr="00394CCE">
        <w:rPr>
          <w:lang w:val="ru-RU"/>
        </w:rPr>
        <w:t xml:space="preserve">Полное наименование: </w:t>
      </w:r>
      <w:r>
        <w:t>LearnWithAI</w:t>
      </w:r>
      <w:r w:rsidRPr="00394CCE">
        <w:rPr>
          <w:lang w:val="ru-RU"/>
        </w:rPr>
        <w:t xml:space="preserve"> — </w:t>
      </w:r>
      <w:r>
        <w:t>AI</w:t>
      </w:r>
      <w:r w:rsidRPr="00394CCE">
        <w:rPr>
          <w:lang w:val="ru-RU"/>
        </w:rPr>
        <w:t>-платформа для самостоятельного обучения.</w:t>
      </w:r>
    </w:p>
    <w:p w14:paraId="5261114C" w14:textId="77777777" w:rsidR="009D3426" w:rsidRDefault="00000000" w:rsidP="0011593B">
      <w:pPr>
        <w:pStyle w:val="a9"/>
        <w:rPr>
          <w:lang w:val="ru-RU"/>
        </w:rPr>
      </w:pPr>
      <w:r w:rsidRPr="00394CCE">
        <w:rPr>
          <w:lang w:val="ru-RU"/>
        </w:rPr>
        <w:t xml:space="preserve">Краткое наименование: </w:t>
      </w:r>
      <w:r>
        <w:t>LearnWithAI</w:t>
      </w:r>
      <w:r w:rsidRPr="00394CCE">
        <w:rPr>
          <w:lang w:val="ru-RU"/>
        </w:rPr>
        <w:t>.</w:t>
      </w:r>
    </w:p>
    <w:p w14:paraId="268FFF2D" w14:textId="054C1227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Вид продукта: веб-приложение.</w:t>
      </w:r>
    </w:p>
    <w:p w14:paraId="7D3D24EE" w14:textId="5EB0CF71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2" w:name="_Toc241852994"/>
      <w:r w:rsidRPr="00394CCE">
        <w:rPr>
          <w:lang w:val="ru-RU"/>
        </w:rPr>
        <w:t>Участники проекта</w:t>
      </w:r>
      <w:bookmarkEnd w:id="2"/>
    </w:p>
    <w:p w14:paraId="15E3A278" w14:textId="668DB840" w:rsidR="007A0D10" w:rsidRDefault="00000000" w:rsidP="007A0D10">
      <w:pPr>
        <w:pStyle w:val="a9"/>
        <w:rPr>
          <w:lang w:val="ru-RU"/>
        </w:rPr>
      </w:pPr>
      <w:r w:rsidRPr="00394CCE">
        <w:rPr>
          <w:lang w:val="ru-RU"/>
        </w:rPr>
        <w:t>Проект выполняется в рамках учебной / проектной деятельности. Наименования организаций и персональные ответственные лица в исходном ТЗ не указаны и подлежат согласованию.</w:t>
      </w:r>
    </w:p>
    <w:p w14:paraId="3A398E0E" w14:textId="03826717" w:rsidR="007A0D10" w:rsidRPr="00B30786" w:rsidRDefault="00B30786" w:rsidP="00B30786">
      <w:pPr>
        <w:pStyle w:val="af5"/>
        <w:rPr>
          <w:rFonts w:hint="eastAsia"/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1</w:t>
      </w:r>
      <w:r w:rsidRPr="00B30786">
        <w:rPr>
          <w:i/>
          <w:iCs/>
          <w:sz w:val="22"/>
          <w:szCs w:val="22"/>
        </w:rPr>
        <w:fldChar w:fldCharType="end"/>
      </w:r>
      <w:r w:rsidRPr="00B30786">
        <w:rPr>
          <w:i/>
          <w:iCs/>
          <w:sz w:val="22"/>
          <w:szCs w:val="22"/>
          <w:lang w:val="ru-RU"/>
        </w:rPr>
        <w:t xml:space="preserve"> – Участники проекта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3137"/>
        <w:gridCol w:w="7764"/>
      </w:tblGrid>
      <w:tr w:rsidR="000C3563" w14:paraId="3DCE7E2F" w14:textId="77777777" w:rsidTr="00E95096">
        <w:trPr>
          <w:tblHeader/>
          <w:jc w:val="center"/>
        </w:trPr>
        <w:tc>
          <w:tcPr>
            <w:tcW w:w="1439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B99C1D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Участник</w:t>
            </w:r>
            <w:proofErr w:type="spellEnd"/>
          </w:p>
        </w:tc>
        <w:tc>
          <w:tcPr>
            <w:tcW w:w="3561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A6B730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Функции</w:t>
            </w:r>
            <w:proofErr w:type="spellEnd"/>
            <w:r>
              <w:rPr>
                <w:b/>
                <w:color w:val="FFFFFF"/>
                <w:sz w:val="18"/>
              </w:rPr>
              <w:t xml:space="preserve"> и </w:t>
            </w:r>
            <w:proofErr w:type="spellStart"/>
            <w:r>
              <w:rPr>
                <w:b/>
                <w:color w:val="FFFFFF"/>
                <w:sz w:val="18"/>
              </w:rPr>
              <w:t>ответственность</w:t>
            </w:r>
            <w:proofErr w:type="spellEnd"/>
          </w:p>
        </w:tc>
      </w:tr>
      <w:tr w:rsidR="000C3563" w:rsidRPr="00394CCE" w14:paraId="00707D18" w14:textId="77777777" w:rsidTr="00E95096">
        <w:trPr>
          <w:jc w:val="center"/>
        </w:trPr>
        <w:tc>
          <w:tcPr>
            <w:tcW w:w="143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CBB16F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Заказчик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руководитель</w:t>
            </w:r>
            <w:proofErr w:type="spellEnd"/>
            <w:r>
              <w:rPr>
                <w:sz w:val="18"/>
              </w:rPr>
              <w:t xml:space="preserve"> проекта</w:t>
            </w:r>
          </w:p>
        </w:tc>
        <w:tc>
          <w:tcPr>
            <w:tcW w:w="356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62B96D" w14:textId="1701DE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Уточнение требований, согласование промежуточных результатов и при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мка.</w:t>
            </w:r>
          </w:p>
        </w:tc>
      </w:tr>
      <w:tr w:rsidR="000C3563" w:rsidRPr="00394CCE" w14:paraId="6C39D009" w14:textId="77777777" w:rsidTr="00E95096">
        <w:trPr>
          <w:jc w:val="center"/>
        </w:trPr>
        <w:tc>
          <w:tcPr>
            <w:tcW w:w="143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7BA3CF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Команда</w:t>
            </w:r>
            <w:proofErr w:type="spellEnd"/>
            <w:r>
              <w:rPr>
                <w:sz w:val="18"/>
              </w:rPr>
              <w:t xml:space="preserve"> разработки</w:t>
            </w:r>
          </w:p>
        </w:tc>
        <w:tc>
          <w:tcPr>
            <w:tcW w:w="356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82ED8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Проектирование, реализация клиентской и серверной частей, интеграция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394CCE">
              <w:rPr>
                <w:sz w:val="18"/>
                <w:lang w:val="ru-RU"/>
              </w:rPr>
              <w:t>, тестирование.</w:t>
            </w:r>
          </w:p>
        </w:tc>
      </w:tr>
      <w:tr w:rsidR="000C3563" w:rsidRPr="00394CCE" w14:paraId="2252F066" w14:textId="77777777" w:rsidTr="00E95096">
        <w:trPr>
          <w:jc w:val="center"/>
        </w:trPr>
        <w:tc>
          <w:tcPr>
            <w:tcW w:w="143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EED2A0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Администратор / DevOps</w:t>
            </w:r>
          </w:p>
        </w:tc>
        <w:tc>
          <w:tcPr>
            <w:tcW w:w="356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2EE75" w14:textId="11849F2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Разв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ртывание, настройка окружения, мониторинг, резервное копирование и сопровождение.</w:t>
            </w:r>
          </w:p>
        </w:tc>
      </w:tr>
      <w:tr w:rsidR="000C3563" w:rsidRPr="00394CCE" w14:paraId="361E0FAE" w14:textId="77777777" w:rsidTr="00E95096">
        <w:trPr>
          <w:jc w:val="center"/>
        </w:trPr>
        <w:tc>
          <w:tcPr>
            <w:tcW w:w="143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DD3B97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Конечный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пользователь</w:t>
            </w:r>
            <w:proofErr w:type="spellEnd"/>
          </w:p>
        </w:tc>
        <w:tc>
          <w:tcPr>
            <w:tcW w:w="356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43F515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Постановка учебной цели, прохождение плана, выполнение заданий и отслеживание прогресса.</w:t>
            </w:r>
          </w:p>
        </w:tc>
      </w:tr>
    </w:tbl>
    <w:p w14:paraId="7EB6361A" w14:textId="485836AB" w:rsidR="00775651" w:rsidRPr="00775651" w:rsidRDefault="00000000" w:rsidP="00775651">
      <w:pPr>
        <w:pStyle w:val="21"/>
        <w:numPr>
          <w:ilvl w:val="1"/>
          <w:numId w:val="11"/>
        </w:numPr>
        <w:rPr>
          <w:lang w:val="ru-RU"/>
        </w:rPr>
      </w:pPr>
      <w:bookmarkStart w:id="3" w:name="_Toc241852995"/>
      <w:r w:rsidRPr="00394CCE">
        <w:rPr>
          <w:lang w:val="ru-RU"/>
        </w:rPr>
        <w:t>Сроки и основания</w:t>
      </w:r>
      <w:bookmarkEnd w:id="3"/>
    </w:p>
    <w:p w14:paraId="2F467710" w14:textId="77777777" w:rsidR="00775651" w:rsidRPr="00432016" w:rsidRDefault="00775651" w:rsidP="00775651">
      <w:pPr>
        <w:pStyle w:val="a9"/>
        <w:rPr>
          <w:lang w:val="ru-RU"/>
        </w:rPr>
      </w:pPr>
      <w:r w:rsidRPr="00432016">
        <w:rPr>
          <w:lang w:val="ru-RU"/>
        </w:rPr>
        <w:t>Разработка программного продукта «</w:t>
      </w:r>
      <w:r>
        <w:t>LearnWithAI</w:t>
      </w:r>
      <w:r w:rsidRPr="00432016">
        <w:rPr>
          <w:lang w:val="ru-RU"/>
        </w:rPr>
        <w:t xml:space="preserve"> — </w:t>
      </w:r>
      <w:r>
        <w:t>AI</w:t>
      </w:r>
      <w:r w:rsidRPr="00432016">
        <w:rPr>
          <w:lang w:val="ru-RU"/>
        </w:rPr>
        <w:t xml:space="preserve">-платформа для самостоятельного обучения» планируется в период </w:t>
      </w:r>
      <w:r w:rsidRPr="00432016">
        <w:rPr>
          <w:rStyle w:val="af6"/>
          <w:lang w:val="ru-RU"/>
        </w:rPr>
        <w:t>с 1 сентября по 15 декабря 2026 года</w:t>
      </w:r>
      <w:r w:rsidRPr="00432016">
        <w:rPr>
          <w:lang w:val="ru-RU"/>
        </w:rPr>
        <w:t>.</w:t>
      </w:r>
    </w:p>
    <w:p w14:paraId="3D525EC7" w14:textId="77777777" w:rsidR="00775651" w:rsidRPr="00432016" w:rsidRDefault="00775651" w:rsidP="00775651">
      <w:pPr>
        <w:pStyle w:val="a9"/>
        <w:rPr>
          <w:lang w:val="ru-RU"/>
        </w:rPr>
      </w:pPr>
      <w:r w:rsidRPr="00432016">
        <w:rPr>
          <w:lang w:val="ru-RU"/>
        </w:rPr>
        <w:t>Основанием для разработки является бизнес-постановка проекта «</w:t>
      </w:r>
      <w:r>
        <w:t>LearnWithAI</w:t>
      </w:r>
      <w:r w:rsidRPr="00432016">
        <w:rPr>
          <w:lang w:val="ru-RU"/>
        </w:rPr>
        <w:t xml:space="preserve"> — </w:t>
      </w:r>
      <w:r>
        <w:t>AI</w:t>
      </w:r>
      <w:r w:rsidRPr="00432016">
        <w:rPr>
          <w:lang w:val="ru-RU"/>
        </w:rPr>
        <w:t>-платформа для самостоятельного обучения». Шифр темы и номер договора отсутствуют в связи с учебным / проектным характером работы.</w:t>
      </w:r>
    </w:p>
    <w:p w14:paraId="1C0ADA74" w14:textId="72060165" w:rsidR="00775651" w:rsidRDefault="00775651" w:rsidP="00775651">
      <w:pPr>
        <w:pStyle w:val="a9"/>
        <w:rPr>
          <w:lang w:val="ru-RU"/>
        </w:rPr>
      </w:pPr>
      <w:r w:rsidRPr="00775651">
        <w:rPr>
          <w:lang w:val="ru-RU"/>
        </w:rPr>
        <w:t>Работы выполняются поэтапно в соответствии с календарным планом</w:t>
      </w:r>
      <w:r>
        <w:rPr>
          <w:lang w:val="ru-RU"/>
        </w:rPr>
        <w:t>.</w:t>
      </w:r>
    </w:p>
    <w:p w14:paraId="6FB2FAA7" w14:textId="76C5A11A" w:rsidR="005D3A4F" w:rsidRPr="005D3A4F" w:rsidRDefault="005D3A4F" w:rsidP="005D3A4F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>
        <w:rPr>
          <w:i/>
          <w:iCs/>
          <w:noProof/>
          <w:sz w:val="22"/>
          <w:szCs w:val="22"/>
        </w:rPr>
        <w:t>2</w:t>
      </w:r>
      <w:r w:rsidRPr="00B30786">
        <w:rPr>
          <w:i/>
          <w:iCs/>
          <w:sz w:val="22"/>
          <w:szCs w:val="22"/>
        </w:rPr>
        <w:fldChar w:fldCharType="end"/>
      </w:r>
      <w:r w:rsidRPr="00B30786">
        <w:rPr>
          <w:i/>
          <w:iCs/>
          <w:sz w:val="22"/>
          <w:szCs w:val="22"/>
          <w:lang w:val="ru-RU"/>
        </w:rPr>
        <w:t xml:space="preserve"> – </w:t>
      </w:r>
      <w:r>
        <w:rPr>
          <w:i/>
          <w:iCs/>
          <w:sz w:val="22"/>
          <w:szCs w:val="22"/>
          <w:lang w:val="ru-RU"/>
        </w:rPr>
        <w:t>Сроки и основания</w:t>
      </w:r>
    </w:p>
    <w:tbl>
      <w:tblPr>
        <w:tblStyle w:val="aff0"/>
        <w:tblW w:w="4919" w:type="pct"/>
        <w:jc w:val="center"/>
        <w:tblLook w:val="04A0" w:firstRow="1" w:lastRow="0" w:firstColumn="1" w:lastColumn="0" w:noHBand="0" w:noVBand="1"/>
      </w:tblPr>
      <w:tblGrid>
        <w:gridCol w:w="47"/>
        <w:gridCol w:w="530"/>
        <w:gridCol w:w="39"/>
        <w:gridCol w:w="3576"/>
        <w:gridCol w:w="24"/>
        <w:gridCol w:w="3322"/>
        <w:gridCol w:w="26"/>
        <w:gridCol w:w="3221"/>
        <w:gridCol w:w="37"/>
      </w:tblGrid>
      <w:tr w:rsidR="00775651" w14:paraId="36517542" w14:textId="77777777" w:rsidTr="005D3A4F">
        <w:trPr>
          <w:gridAfter w:val="1"/>
          <w:wAfter w:w="17" w:type="pct"/>
          <w:tblHeader/>
          <w:jc w:val="center"/>
        </w:trPr>
        <w:tc>
          <w:tcPr>
            <w:tcW w:w="267" w:type="pct"/>
            <w:gridSpan w:val="2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F17F92" w14:textId="6789102A" w:rsidR="00775651" w:rsidRPr="00775651" w:rsidRDefault="00775651" w:rsidP="00775651">
            <w:pPr>
              <w:spacing w:after="0"/>
              <w:jc w:val="center"/>
              <w:rPr>
                <w:rFonts w:hint="eastAsia"/>
                <w:b/>
                <w:color w:val="FFFFFF"/>
                <w:sz w:val="18"/>
              </w:rPr>
            </w:pPr>
            <w:r w:rsidRPr="00775651"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1670" w:type="pct"/>
            <w:gridSpan w:val="2"/>
            <w:shd w:val="clear" w:color="auto" w:fill="244A78"/>
          </w:tcPr>
          <w:p w14:paraId="3CD6097D" w14:textId="103E0908" w:rsidR="00775651" w:rsidRPr="00775651" w:rsidRDefault="00775651" w:rsidP="00775651">
            <w:pPr>
              <w:spacing w:after="0"/>
              <w:jc w:val="center"/>
              <w:rPr>
                <w:rFonts w:hint="eastAsia"/>
                <w:b/>
                <w:color w:val="FFFFFF"/>
                <w:sz w:val="18"/>
              </w:rPr>
            </w:pPr>
            <w:r w:rsidRPr="00775651">
              <w:rPr>
                <w:b/>
                <w:color w:val="FFFFFF"/>
                <w:sz w:val="18"/>
              </w:rPr>
              <w:t>Этап работ</w:t>
            </w:r>
          </w:p>
        </w:tc>
        <w:tc>
          <w:tcPr>
            <w:tcW w:w="1546" w:type="pct"/>
            <w:gridSpan w:val="2"/>
            <w:shd w:val="clear" w:color="auto" w:fill="244A78"/>
          </w:tcPr>
          <w:p w14:paraId="6D493CC9" w14:textId="36ED2F5B" w:rsidR="00775651" w:rsidRPr="00775651" w:rsidRDefault="00775651" w:rsidP="00775651">
            <w:pPr>
              <w:spacing w:after="0"/>
              <w:jc w:val="center"/>
              <w:rPr>
                <w:rFonts w:hint="eastAsia"/>
                <w:b/>
                <w:color w:val="FFFFFF"/>
                <w:sz w:val="18"/>
              </w:rPr>
            </w:pPr>
            <w:proofErr w:type="spellStart"/>
            <w:r w:rsidRPr="00775651">
              <w:rPr>
                <w:b/>
                <w:color w:val="FFFFFF"/>
                <w:sz w:val="18"/>
              </w:rPr>
              <w:t>Срок</w:t>
            </w:r>
            <w:proofErr w:type="spellEnd"/>
            <w:r w:rsidRPr="00775651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775651">
              <w:rPr>
                <w:b/>
                <w:color w:val="FFFFFF"/>
                <w:sz w:val="18"/>
              </w:rPr>
              <w:t>выполнения</w:t>
            </w:r>
            <w:proofErr w:type="spellEnd"/>
          </w:p>
        </w:tc>
        <w:tc>
          <w:tcPr>
            <w:tcW w:w="1500" w:type="pct"/>
            <w:gridSpan w:val="2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7B7EED1" w14:textId="443E796B" w:rsidR="00775651" w:rsidRPr="00775651" w:rsidRDefault="00775651" w:rsidP="00775651">
            <w:pPr>
              <w:spacing w:after="0"/>
              <w:jc w:val="center"/>
              <w:rPr>
                <w:rFonts w:hint="eastAsia"/>
                <w:b/>
                <w:color w:val="FFFFFF"/>
                <w:sz w:val="18"/>
              </w:rPr>
            </w:pPr>
            <w:proofErr w:type="spellStart"/>
            <w:r w:rsidRPr="00775651"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</w:tr>
      <w:tr w:rsidR="00775651" w:rsidRPr="00775651" w14:paraId="4C85F96E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4763E917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1</w:t>
            </w:r>
          </w:p>
        </w:tc>
        <w:tc>
          <w:tcPr>
            <w:tcW w:w="1663" w:type="pct"/>
            <w:gridSpan w:val="2"/>
            <w:hideMark/>
          </w:tcPr>
          <w:p w14:paraId="5EF1E25B" w14:textId="77777777" w:rsidR="00775651" w:rsidRPr="005D3A4F" w:rsidRDefault="00775651" w:rsidP="00775651">
            <w:pPr>
              <w:spacing w:after="0"/>
              <w:rPr>
                <w:sz w:val="18"/>
                <w:lang w:val="ru-RU"/>
              </w:rPr>
            </w:pPr>
            <w:r w:rsidRPr="005D3A4F">
              <w:rPr>
                <w:sz w:val="18"/>
                <w:lang w:val="ru-RU"/>
              </w:rPr>
              <w:t>Анализ предметной области, изучение требований и формирование концепции системы</w:t>
            </w:r>
          </w:p>
        </w:tc>
        <w:tc>
          <w:tcPr>
            <w:tcW w:w="1547" w:type="pct"/>
            <w:gridSpan w:val="2"/>
            <w:hideMark/>
          </w:tcPr>
          <w:p w14:paraId="0085B672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1–14 сентября</w:t>
            </w:r>
          </w:p>
        </w:tc>
        <w:tc>
          <w:tcPr>
            <w:tcW w:w="1505" w:type="pct"/>
            <w:gridSpan w:val="2"/>
            <w:hideMark/>
          </w:tcPr>
          <w:p w14:paraId="24B4F0C8" w14:textId="77777777" w:rsidR="00775651" w:rsidRPr="005D3A4F" w:rsidRDefault="00775651" w:rsidP="00775651">
            <w:pPr>
              <w:spacing w:after="0"/>
              <w:rPr>
                <w:sz w:val="18"/>
                <w:lang w:val="ru-RU"/>
              </w:rPr>
            </w:pPr>
            <w:r w:rsidRPr="005D3A4F">
              <w:rPr>
                <w:sz w:val="18"/>
                <w:lang w:val="ru-RU"/>
              </w:rPr>
              <w:t>Описание предметной области, целевой аудитории, основных сценариев использования и требований к системе</w:t>
            </w:r>
          </w:p>
        </w:tc>
      </w:tr>
      <w:tr w:rsidR="00775651" w:rsidRPr="00775651" w14:paraId="13553425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4ABECEF5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2</w:t>
            </w:r>
          </w:p>
        </w:tc>
        <w:tc>
          <w:tcPr>
            <w:tcW w:w="1663" w:type="pct"/>
            <w:gridSpan w:val="2"/>
            <w:hideMark/>
          </w:tcPr>
          <w:p w14:paraId="15167502" w14:textId="77777777" w:rsidR="00775651" w:rsidRPr="005D3A4F" w:rsidRDefault="00775651" w:rsidP="00775651">
            <w:pPr>
              <w:spacing w:after="0"/>
              <w:rPr>
                <w:sz w:val="18"/>
                <w:lang w:val="ru-RU"/>
              </w:rPr>
            </w:pPr>
            <w:r w:rsidRPr="005D3A4F">
              <w:rPr>
                <w:sz w:val="18"/>
                <w:lang w:val="ru-RU"/>
              </w:rPr>
              <w:t>Подготовка и согласование технического задания</w:t>
            </w:r>
          </w:p>
        </w:tc>
        <w:tc>
          <w:tcPr>
            <w:tcW w:w="1547" w:type="pct"/>
            <w:gridSpan w:val="2"/>
            <w:hideMark/>
          </w:tcPr>
          <w:p w14:paraId="199385B3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15–30 сентября</w:t>
            </w:r>
          </w:p>
        </w:tc>
        <w:tc>
          <w:tcPr>
            <w:tcW w:w="1505" w:type="pct"/>
            <w:gridSpan w:val="2"/>
            <w:hideMark/>
          </w:tcPr>
          <w:p w14:paraId="4B7CF1CD" w14:textId="77777777" w:rsidR="00775651" w:rsidRPr="005D3A4F" w:rsidRDefault="00775651" w:rsidP="00775651">
            <w:pPr>
              <w:spacing w:after="0"/>
              <w:rPr>
                <w:sz w:val="18"/>
                <w:lang w:val="ru-RU"/>
              </w:rPr>
            </w:pPr>
            <w:r w:rsidRPr="005D3A4F">
              <w:rPr>
                <w:sz w:val="18"/>
                <w:lang w:val="ru-RU"/>
              </w:rPr>
              <w:t>Согласованное техническое задание, определяющее функциональные и нефункциональные требования</w:t>
            </w:r>
          </w:p>
        </w:tc>
      </w:tr>
      <w:tr w:rsidR="00775651" w:rsidRPr="00775651" w14:paraId="7D955A0E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46BE2DC8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3</w:t>
            </w:r>
          </w:p>
        </w:tc>
        <w:tc>
          <w:tcPr>
            <w:tcW w:w="1663" w:type="pct"/>
            <w:gridSpan w:val="2"/>
            <w:hideMark/>
          </w:tcPr>
          <w:p w14:paraId="08EF304B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 xml:space="preserve">Проектирование </w:t>
            </w:r>
            <w:proofErr w:type="spellStart"/>
            <w:r w:rsidRPr="00775651">
              <w:rPr>
                <w:sz w:val="18"/>
              </w:rPr>
              <w:t>архитектуры</w:t>
            </w:r>
            <w:proofErr w:type="spellEnd"/>
            <w:r w:rsidRPr="00775651">
              <w:rPr>
                <w:sz w:val="18"/>
              </w:rPr>
              <w:t xml:space="preserve"> и </w:t>
            </w:r>
            <w:proofErr w:type="spellStart"/>
            <w:r w:rsidRPr="00775651">
              <w:rPr>
                <w:sz w:val="18"/>
              </w:rPr>
              <w:t>интерфейса</w:t>
            </w:r>
            <w:proofErr w:type="spellEnd"/>
          </w:p>
        </w:tc>
        <w:tc>
          <w:tcPr>
            <w:tcW w:w="1547" w:type="pct"/>
            <w:gridSpan w:val="2"/>
            <w:hideMark/>
          </w:tcPr>
          <w:p w14:paraId="5B1C7088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 xml:space="preserve">1–14 </w:t>
            </w:r>
            <w:proofErr w:type="spellStart"/>
            <w:r w:rsidRPr="00775651">
              <w:rPr>
                <w:sz w:val="18"/>
              </w:rPr>
              <w:t>октября</w:t>
            </w:r>
            <w:proofErr w:type="spellEnd"/>
          </w:p>
        </w:tc>
        <w:tc>
          <w:tcPr>
            <w:tcW w:w="1505" w:type="pct"/>
            <w:gridSpan w:val="2"/>
            <w:hideMark/>
          </w:tcPr>
          <w:p w14:paraId="6D15EF97" w14:textId="77777777" w:rsidR="00775651" w:rsidRPr="005D3A4F" w:rsidRDefault="00775651" w:rsidP="00775651">
            <w:pPr>
              <w:spacing w:after="0"/>
              <w:rPr>
                <w:sz w:val="18"/>
                <w:lang w:val="ru-RU"/>
              </w:rPr>
            </w:pPr>
            <w:r w:rsidRPr="005D3A4F">
              <w:rPr>
                <w:sz w:val="18"/>
                <w:lang w:val="ru-RU"/>
              </w:rPr>
              <w:t xml:space="preserve">Проект архитектуры системы, схема базы данных, прототипы основных </w:t>
            </w:r>
            <w:r w:rsidRPr="005D3A4F">
              <w:rPr>
                <w:sz w:val="18"/>
                <w:lang w:val="ru-RU"/>
              </w:rPr>
              <w:lastRenderedPageBreak/>
              <w:t>экранов и пользовательских сценариев</w:t>
            </w:r>
          </w:p>
        </w:tc>
      </w:tr>
      <w:tr w:rsidR="00775651" w:rsidRPr="00775651" w14:paraId="73D50AA2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65ACC1FF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lastRenderedPageBreak/>
              <w:t>4</w:t>
            </w:r>
          </w:p>
        </w:tc>
        <w:tc>
          <w:tcPr>
            <w:tcW w:w="1663" w:type="pct"/>
            <w:gridSpan w:val="2"/>
            <w:hideMark/>
          </w:tcPr>
          <w:p w14:paraId="2F9B37AB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 xml:space="preserve">Разработка </w:t>
            </w:r>
            <w:proofErr w:type="spellStart"/>
            <w:r w:rsidRPr="00775651">
              <w:rPr>
                <w:sz w:val="18"/>
              </w:rPr>
              <w:t>базовой</w:t>
            </w:r>
            <w:proofErr w:type="spellEnd"/>
            <w:r w:rsidRPr="00775651">
              <w:rPr>
                <w:sz w:val="18"/>
              </w:rPr>
              <w:t xml:space="preserve"> </w:t>
            </w:r>
            <w:proofErr w:type="spellStart"/>
            <w:r w:rsidRPr="00775651">
              <w:rPr>
                <w:sz w:val="18"/>
              </w:rPr>
              <w:t>версии</w:t>
            </w:r>
            <w:proofErr w:type="spellEnd"/>
            <w:r w:rsidRPr="00775651">
              <w:rPr>
                <w:sz w:val="18"/>
              </w:rPr>
              <w:t xml:space="preserve"> приложения</w:t>
            </w:r>
          </w:p>
        </w:tc>
        <w:tc>
          <w:tcPr>
            <w:tcW w:w="1547" w:type="pct"/>
            <w:gridSpan w:val="2"/>
            <w:hideMark/>
          </w:tcPr>
          <w:p w14:paraId="70B36167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 xml:space="preserve">15 </w:t>
            </w:r>
            <w:proofErr w:type="spellStart"/>
            <w:r w:rsidRPr="00775651">
              <w:rPr>
                <w:sz w:val="18"/>
              </w:rPr>
              <w:t>октября</w:t>
            </w:r>
            <w:proofErr w:type="spellEnd"/>
            <w:r w:rsidRPr="00775651">
              <w:rPr>
                <w:sz w:val="18"/>
              </w:rPr>
              <w:t xml:space="preserve"> – 7 </w:t>
            </w:r>
            <w:proofErr w:type="spellStart"/>
            <w:r w:rsidRPr="00775651">
              <w:rPr>
                <w:sz w:val="18"/>
              </w:rPr>
              <w:t>ноября</w:t>
            </w:r>
            <w:proofErr w:type="spellEnd"/>
          </w:p>
        </w:tc>
        <w:tc>
          <w:tcPr>
            <w:tcW w:w="1505" w:type="pct"/>
            <w:gridSpan w:val="2"/>
            <w:hideMark/>
          </w:tcPr>
          <w:p w14:paraId="2CAC94CB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Реализованные регистрация, авторизация, управление профилем и учебными целями, хранение данных</w:t>
            </w:r>
          </w:p>
        </w:tc>
      </w:tr>
      <w:tr w:rsidR="00775651" w:rsidRPr="00775651" w14:paraId="1C2BA591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4F05CF5A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5</w:t>
            </w:r>
          </w:p>
        </w:tc>
        <w:tc>
          <w:tcPr>
            <w:tcW w:w="1663" w:type="pct"/>
            <w:gridSpan w:val="2"/>
            <w:hideMark/>
          </w:tcPr>
          <w:p w14:paraId="2CF09C1E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 xml:space="preserve">Разработка </w:t>
            </w:r>
            <w:r w:rsidRPr="00775651">
              <w:rPr>
                <w:sz w:val="18"/>
              </w:rPr>
              <w:t>AI</w:t>
            </w:r>
            <w:r w:rsidRPr="00432016">
              <w:rPr>
                <w:sz w:val="18"/>
                <w:lang w:val="ru-RU"/>
              </w:rPr>
              <w:t>-функциональности и учебных модулей</w:t>
            </w:r>
          </w:p>
        </w:tc>
        <w:tc>
          <w:tcPr>
            <w:tcW w:w="1547" w:type="pct"/>
            <w:gridSpan w:val="2"/>
            <w:hideMark/>
          </w:tcPr>
          <w:p w14:paraId="25A1FE5F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 xml:space="preserve">8–21 </w:t>
            </w:r>
            <w:proofErr w:type="spellStart"/>
            <w:r w:rsidRPr="00775651">
              <w:rPr>
                <w:sz w:val="18"/>
              </w:rPr>
              <w:t>ноября</w:t>
            </w:r>
            <w:proofErr w:type="spellEnd"/>
          </w:p>
        </w:tc>
        <w:tc>
          <w:tcPr>
            <w:tcW w:w="1505" w:type="pct"/>
            <w:gridSpan w:val="2"/>
            <w:hideMark/>
          </w:tcPr>
          <w:p w14:paraId="52A84353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 xml:space="preserve">Интеграция </w:t>
            </w:r>
            <w:r w:rsidRPr="00775651">
              <w:rPr>
                <w:sz w:val="18"/>
              </w:rPr>
              <w:t>AI</w:t>
            </w:r>
            <w:r w:rsidRPr="00432016">
              <w:rPr>
                <w:sz w:val="18"/>
                <w:lang w:val="ru-RU"/>
              </w:rPr>
              <w:t>-сервиса, генерация индивидуальных учебных планов, материалов и практических заданий</w:t>
            </w:r>
          </w:p>
        </w:tc>
      </w:tr>
      <w:tr w:rsidR="00775651" w:rsidRPr="00775651" w14:paraId="26FC7973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517B5A0E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6</w:t>
            </w:r>
          </w:p>
        </w:tc>
        <w:tc>
          <w:tcPr>
            <w:tcW w:w="1663" w:type="pct"/>
            <w:gridSpan w:val="2"/>
            <w:hideMark/>
          </w:tcPr>
          <w:p w14:paraId="043AB5A3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Реализация отслеживания прогресса и вспомогательных функций</w:t>
            </w:r>
          </w:p>
        </w:tc>
        <w:tc>
          <w:tcPr>
            <w:tcW w:w="1547" w:type="pct"/>
            <w:gridSpan w:val="2"/>
            <w:hideMark/>
          </w:tcPr>
          <w:p w14:paraId="5B56ECEE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 xml:space="preserve">22–30 </w:t>
            </w:r>
            <w:proofErr w:type="spellStart"/>
            <w:r w:rsidRPr="00775651">
              <w:rPr>
                <w:sz w:val="18"/>
              </w:rPr>
              <w:t>ноября</w:t>
            </w:r>
            <w:proofErr w:type="spellEnd"/>
          </w:p>
        </w:tc>
        <w:tc>
          <w:tcPr>
            <w:tcW w:w="1505" w:type="pct"/>
            <w:gridSpan w:val="2"/>
            <w:hideMark/>
          </w:tcPr>
          <w:p w14:paraId="30CC4193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Тестирование знаний, сохранение результатов, отображение прогресса, настройка расписания и напоминаний</w:t>
            </w:r>
          </w:p>
        </w:tc>
      </w:tr>
      <w:tr w:rsidR="00775651" w:rsidRPr="00775651" w14:paraId="5465A277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3ECBEA79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7</w:t>
            </w:r>
          </w:p>
        </w:tc>
        <w:tc>
          <w:tcPr>
            <w:tcW w:w="1663" w:type="pct"/>
            <w:gridSpan w:val="2"/>
            <w:hideMark/>
          </w:tcPr>
          <w:p w14:paraId="2FEEF88D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Комплексное тестирование и исправление ошибок</w:t>
            </w:r>
          </w:p>
        </w:tc>
        <w:tc>
          <w:tcPr>
            <w:tcW w:w="1547" w:type="pct"/>
            <w:gridSpan w:val="2"/>
            <w:hideMark/>
          </w:tcPr>
          <w:p w14:paraId="7DC215D5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1–7 декабря</w:t>
            </w:r>
          </w:p>
        </w:tc>
        <w:tc>
          <w:tcPr>
            <w:tcW w:w="1505" w:type="pct"/>
            <w:gridSpan w:val="2"/>
            <w:hideMark/>
          </w:tcPr>
          <w:p w14:paraId="19CC79B4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Результаты функционального и интеграционного тестирования, устранённые критические ошибки</w:t>
            </w:r>
          </w:p>
        </w:tc>
      </w:tr>
      <w:tr w:rsidR="00775651" w:rsidRPr="00775651" w14:paraId="4867EEC8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5A169249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8</w:t>
            </w:r>
          </w:p>
        </w:tc>
        <w:tc>
          <w:tcPr>
            <w:tcW w:w="1663" w:type="pct"/>
            <w:gridSpan w:val="2"/>
            <w:hideMark/>
          </w:tcPr>
          <w:p w14:paraId="2EF6D94E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Подготовка документации и приёмка системы</w:t>
            </w:r>
          </w:p>
        </w:tc>
        <w:tc>
          <w:tcPr>
            <w:tcW w:w="1547" w:type="pct"/>
            <w:gridSpan w:val="2"/>
            <w:hideMark/>
          </w:tcPr>
          <w:p w14:paraId="4EFB568F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8–12 декабря</w:t>
            </w:r>
          </w:p>
        </w:tc>
        <w:tc>
          <w:tcPr>
            <w:tcW w:w="1505" w:type="pct"/>
            <w:gridSpan w:val="2"/>
            <w:hideMark/>
          </w:tcPr>
          <w:p w14:paraId="1B3481E5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Руководство пользователя, техническая документация, протокол испытаний и перечень известных ограничений</w:t>
            </w:r>
          </w:p>
        </w:tc>
      </w:tr>
      <w:tr w:rsidR="00775651" w:rsidRPr="00775651" w14:paraId="7A6610CF" w14:textId="77777777" w:rsidTr="005D3A4F">
        <w:tblPrEx>
          <w:jc w:val="left"/>
          <w:tblInd w:w="51" w:type="dxa"/>
        </w:tblPrEx>
        <w:trPr>
          <w:gridBefore w:val="1"/>
          <w:wBefore w:w="22" w:type="pct"/>
        </w:trPr>
        <w:tc>
          <w:tcPr>
            <w:tcW w:w="263" w:type="pct"/>
            <w:gridSpan w:val="2"/>
            <w:hideMark/>
          </w:tcPr>
          <w:p w14:paraId="56403829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9</w:t>
            </w:r>
          </w:p>
        </w:tc>
        <w:tc>
          <w:tcPr>
            <w:tcW w:w="1663" w:type="pct"/>
            <w:gridSpan w:val="2"/>
            <w:hideMark/>
          </w:tcPr>
          <w:p w14:paraId="78B75E00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>Подготовка итоговой версии и демонстрация проекта</w:t>
            </w:r>
          </w:p>
        </w:tc>
        <w:tc>
          <w:tcPr>
            <w:tcW w:w="1547" w:type="pct"/>
            <w:gridSpan w:val="2"/>
            <w:hideMark/>
          </w:tcPr>
          <w:p w14:paraId="2D9E0F6D" w14:textId="77777777" w:rsidR="00775651" w:rsidRPr="00775651" w:rsidRDefault="00775651" w:rsidP="00775651">
            <w:pPr>
              <w:spacing w:after="0"/>
              <w:rPr>
                <w:sz w:val="18"/>
              </w:rPr>
            </w:pPr>
            <w:r w:rsidRPr="00775651">
              <w:rPr>
                <w:sz w:val="18"/>
              </w:rPr>
              <w:t>13–15 декабря</w:t>
            </w:r>
          </w:p>
        </w:tc>
        <w:tc>
          <w:tcPr>
            <w:tcW w:w="1505" w:type="pct"/>
            <w:gridSpan w:val="2"/>
            <w:hideMark/>
          </w:tcPr>
          <w:p w14:paraId="23C291F4" w14:textId="77777777" w:rsidR="00775651" w:rsidRPr="00432016" w:rsidRDefault="00775651" w:rsidP="00775651">
            <w:pPr>
              <w:spacing w:after="0"/>
              <w:rPr>
                <w:sz w:val="18"/>
                <w:lang w:val="ru-RU"/>
              </w:rPr>
            </w:pPr>
            <w:r w:rsidRPr="00432016">
              <w:rPr>
                <w:sz w:val="18"/>
                <w:lang w:val="ru-RU"/>
              </w:rPr>
              <w:t xml:space="preserve">Готовая демонстрационная версия </w:t>
            </w:r>
            <w:r w:rsidRPr="00775651">
              <w:rPr>
                <w:sz w:val="18"/>
              </w:rPr>
              <w:t>LearnWithAI</w:t>
            </w:r>
            <w:r w:rsidRPr="00432016">
              <w:rPr>
                <w:sz w:val="18"/>
                <w:lang w:val="ru-RU"/>
              </w:rPr>
              <w:t xml:space="preserve"> и итоговые материалы проекта</w:t>
            </w:r>
          </w:p>
        </w:tc>
      </w:tr>
    </w:tbl>
    <w:p w14:paraId="179C184C" w14:textId="77777777" w:rsidR="00775651" w:rsidRPr="00775651" w:rsidRDefault="00775651" w:rsidP="00775651">
      <w:pPr>
        <w:pStyle w:val="a9"/>
        <w:rPr>
          <w:lang w:val="ru-RU"/>
        </w:rPr>
      </w:pPr>
      <w:r w:rsidRPr="00775651">
        <w:rPr>
          <w:lang w:val="ru-RU"/>
        </w:rPr>
        <w:t xml:space="preserve">Контрольными точками являются завершение и согласование технического задания, утверждение проектных решений, готовность базовой версии приложения, завершение интеграции </w:t>
      </w:r>
      <w:r>
        <w:t>AI</w:t>
      </w:r>
      <w:r w:rsidRPr="00775651">
        <w:rPr>
          <w:lang w:val="ru-RU"/>
        </w:rPr>
        <w:t>-функциональности, окончание тестирования и передача итоговой версии проекта.</w:t>
      </w:r>
    </w:p>
    <w:p w14:paraId="5A5CDB42" w14:textId="77777777" w:rsidR="00775651" w:rsidRPr="00775651" w:rsidRDefault="00775651" w:rsidP="00775651">
      <w:pPr>
        <w:pStyle w:val="a9"/>
        <w:rPr>
          <w:lang w:val="ru-RU"/>
        </w:rPr>
      </w:pPr>
      <w:r w:rsidRPr="00432016">
        <w:rPr>
          <w:lang w:val="ru-RU"/>
        </w:rPr>
        <w:t>Изменения календарного плана, связанные с уточнением требований, техническими ограничениями или результатами тестирования, согласовываются участниками проекта и фиксируются в рабочей документации.</w:t>
      </w:r>
    </w:p>
    <w:p w14:paraId="2D8DC093" w14:textId="3016F64E" w:rsidR="000C3563" w:rsidRPr="00394CCE" w:rsidRDefault="00000000" w:rsidP="00394CCE">
      <w:pPr>
        <w:pStyle w:val="1"/>
        <w:numPr>
          <w:ilvl w:val="0"/>
          <w:numId w:val="11"/>
        </w:numPr>
        <w:rPr>
          <w:lang w:val="ru-RU"/>
        </w:rPr>
      </w:pPr>
      <w:bookmarkStart w:id="4" w:name="_Toc241852996"/>
      <w:r w:rsidRPr="00394CCE">
        <w:rPr>
          <w:lang w:val="ru-RU"/>
        </w:rPr>
        <w:t>Цели и назначение</w:t>
      </w:r>
      <w:bookmarkEnd w:id="4"/>
    </w:p>
    <w:p w14:paraId="32219242" w14:textId="6B77B064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5" w:name="_Toc241852997"/>
      <w:r w:rsidRPr="00394CCE">
        <w:rPr>
          <w:lang w:val="ru-RU"/>
        </w:rPr>
        <w:t>Цель создания</w:t>
      </w:r>
      <w:bookmarkEnd w:id="5"/>
    </w:p>
    <w:p w14:paraId="4CF4B30F" w14:textId="7DAE9A1C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Создать веб-приложение, помогающее организовать самостоятельное обучение под индивидуальную цель с уч</w:t>
      </w:r>
      <w:r w:rsidR="00902757">
        <w:rPr>
          <w:lang w:val="ru-RU"/>
        </w:rPr>
        <w:t>е</w:t>
      </w:r>
      <w:r w:rsidRPr="00394CCE">
        <w:rPr>
          <w:lang w:val="ru-RU"/>
        </w:rPr>
        <w:t>том текущего уровня подготовки, доступного времени и желаемой продолжительности.</w:t>
      </w:r>
    </w:p>
    <w:p w14:paraId="6286326B" w14:textId="1649ACE7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6" w:name="_Toc241852998"/>
      <w:r w:rsidRPr="00394CCE">
        <w:rPr>
          <w:lang w:val="ru-RU"/>
        </w:rPr>
        <w:t>Назначение</w:t>
      </w:r>
      <w:bookmarkEnd w:id="6"/>
    </w:p>
    <w:p w14:paraId="51492942" w14:textId="6918C32F" w:rsidR="00E95096" w:rsidRDefault="00000000" w:rsidP="0011593B">
      <w:pPr>
        <w:pStyle w:val="a9"/>
        <w:rPr>
          <w:lang w:val="ru-RU"/>
        </w:rPr>
      </w:pPr>
      <w:r w:rsidRPr="00394CCE">
        <w:rPr>
          <w:lang w:val="ru-RU"/>
        </w:rPr>
        <w:t>Система формирует персональный учебный маршрут с помощью искусственного интеллекта, предоставляет материалы и практические задания, позволяет проверять знания, сохранять результаты, видеть прогресс и получать рекомендации.</w:t>
      </w:r>
    </w:p>
    <w:p w14:paraId="7604DBD4" w14:textId="77777777" w:rsidR="00E95096" w:rsidRDefault="00E95096">
      <w:pPr>
        <w:spacing w:after="200"/>
        <w:rPr>
          <w:color w:val="auto"/>
          <w:sz w:val="24"/>
          <w:lang w:val="ru-RU"/>
        </w:rPr>
      </w:pPr>
      <w:r>
        <w:rPr>
          <w:lang w:val="ru-RU"/>
        </w:rPr>
        <w:br w:type="page"/>
      </w:r>
    </w:p>
    <w:p w14:paraId="7EC0A283" w14:textId="074CAE96" w:rsidR="000C3563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7" w:name="_Toc241852999"/>
      <w:r>
        <w:lastRenderedPageBreak/>
        <w:t xml:space="preserve">Критерии </w:t>
      </w:r>
      <w:r w:rsidRPr="00394CCE">
        <w:t>успеха</w:t>
      </w:r>
      <w:bookmarkEnd w:id="7"/>
    </w:p>
    <w:p w14:paraId="066948F9" w14:textId="47023944" w:rsidR="00B30786" w:rsidRPr="00775651" w:rsidRDefault="00B30786" w:rsidP="00B30786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3</w:t>
      </w:r>
      <w:r w:rsidRPr="00B30786">
        <w:rPr>
          <w:i/>
          <w:iCs/>
          <w:sz w:val="22"/>
          <w:szCs w:val="22"/>
        </w:rPr>
        <w:fldChar w:fldCharType="end"/>
      </w:r>
      <w:r w:rsidR="00775651">
        <w:rPr>
          <w:i/>
          <w:iCs/>
          <w:sz w:val="22"/>
          <w:szCs w:val="22"/>
          <w:lang w:val="ru-RU"/>
        </w:rPr>
        <w:t xml:space="preserve"> – Критерии успеха</w:t>
      </w:r>
    </w:p>
    <w:tbl>
      <w:tblPr>
        <w:tblStyle w:val="aff0"/>
        <w:tblW w:w="4932" w:type="pct"/>
        <w:jc w:val="center"/>
        <w:tblLook w:val="04A0" w:firstRow="1" w:lastRow="0" w:firstColumn="1" w:lastColumn="0" w:noHBand="0" w:noVBand="1"/>
      </w:tblPr>
      <w:tblGrid>
        <w:gridCol w:w="3086"/>
        <w:gridCol w:w="7764"/>
      </w:tblGrid>
      <w:tr w:rsidR="000C3563" w14:paraId="403B309D" w14:textId="77777777" w:rsidTr="00775651">
        <w:trPr>
          <w:tblHeader/>
          <w:jc w:val="center"/>
        </w:trPr>
        <w:tc>
          <w:tcPr>
            <w:tcW w:w="1422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277E1E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Цель</w:t>
            </w:r>
          </w:p>
        </w:tc>
        <w:tc>
          <w:tcPr>
            <w:tcW w:w="3578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1E088E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Проверяемый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</w:tr>
      <w:tr w:rsidR="000C3563" w:rsidRPr="00394CCE" w14:paraId="54706CC6" w14:textId="77777777" w:rsidTr="00775651">
        <w:trPr>
          <w:jc w:val="center"/>
        </w:trPr>
        <w:tc>
          <w:tcPr>
            <w:tcW w:w="1422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C4C8A2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Персонализация</w:t>
            </w:r>
            <w:proofErr w:type="spellEnd"/>
          </w:p>
        </w:tc>
        <w:tc>
          <w:tcPr>
            <w:tcW w:w="3578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1C146" w14:textId="782AD8A8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По введ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нным теме, уровню, времени в неделю и длительности сформирован план из модулей, тем и заданий.</w:t>
            </w:r>
          </w:p>
        </w:tc>
      </w:tr>
      <w:tr w:rsidR="000C3563" w:rsidRPr="00394CCE" w14:paraId="1E4514C0" w14:textId="77777777" w:rsidTr="00775651">
        <w:trPr>
          <w:jc w:val="center"/>
        </w:trPr>
        <w:tc>
          <w:tcPr>
            <w:tcW w:w="1422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09D9AB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Сопровождение обучения</w:t>
            </w:r>
          </w:p>
        </w:tc>
        <w:tc>
          <w:tcPr>
            <w:tcW w:w="3578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F06AFC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Пользователь открывает материалы, выполняет задания и может запросить объяснение у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>-помощника.</w:t>
            </w:r>
          </w:p>
        </w:tc>
      </w:tr>
      <w:tr w:rsidR="000C3563" w:rsidRPr="00394CCE" w14:paraId="1C50B3BE" w14:textId="77777777" w:rsidTr="00775651">
        <w:trPr>
          <w:jc w:val="center"/>
        </w:trPr>
        <w:tc>
          <w:tcPr>
            <w:tcW w:w="1422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9BD00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Контроль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знаний</w:t>
            </w:r>
            <w:proofErr w:type="spellEnd"/>
          </w:p>
        </w:tc>
        <w:tc>
          <w:tcPr>
            <w:tcW w:w="3578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148C21" w14:textId="42CF825F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Тест выда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т результат, который сохраняется в профиле.</w:t>
            </w:r>
          </w:p>
        </w:tc>
      </w:tr>
      <w:tr w:rsidR="000C3563" w:rsidRPr="00394CCE" w14:paraId="36FFF2FB" w14:textId="77777777" w:rsidTr="00775651">
        <w:trPr>
          <w:jc w:val="center"/>
        </w:trPr>
        <w:tc>
          <w:tcPr>
            <w:tcW w:w="1422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0C4D20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Отслеживание прогресса</w:t>
            </w:r>
          </w:p>
        </w:tc>
        <w:tc>
          <w:tcPr>
            <w:tcW w:w="3578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F79AF0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Выполненные элементы отражаются в прогрессе; данные доступны после повторного входа.</w:t>
            </w:r>
          </w:p>
        </w:tc>
      </w:tr>
      <w:tr w:rsidR="000C3563" w:rsidRPr="00394CCE" w14:paraId="795D6E65" w14:textId="77777777" w:rsidTr="00775651">
        <w:trPr>
          <w:jc w:val="center"/>
        </w:trPr>
        <w:tc>
          <w:tcPr>
            <w:tcW w:w="1422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196286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Устойчивость</w:t>
            </w:r>
          </w:p>
        </w:tc>
        <w:tc>
          <w:tcPr>
            <w:tcW w:w="3578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E57244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Недоступность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394CCE">
              <w:rPr>
                <w:sz w:val="18"/>
                <w:lang w:val="ru-RU"/>
              </w:rPr>
              <w:t xml:space="preserve"> обрабатывается сообщением без аварийного завершения приложения.</w:t>
            </w:r>
          </w:p>
        </w:tc>
      </w:tr>
    </w:tbl>
    <w:p w14:paraId="7766C1F9" w14:textId="77777777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Количественные бизнес-</w:t>
      </w:r>
      <w:r>
        <w:t>KPI</w:t>
      </w:r>
      <w:r w:rsidRPr="00394CCE">
        <w:rPr>
          <w:lang w:val="ru-RU"/>
        </w:rPr>
        <w:t xml:space="preserve"> (например, удержание, завершаемость курсов или доход) в исходных материалах не определены; их значения требуют отдельного согласования.</w:t>
      </w:r>
    </w:p>
    <w:p w14:paraId="3C2C69B0" w14:textId="45DAA9BF" w:rsidR="000C3563" w:rsidRPr="00394CCE" w:rsidRDefault="00000000" w:rsidP="00394CCE">
      <w:pPr>
        <w:pStyle w:val="1"/>
        <w:numPr>
          <w:ilvl w:val="0"/>
          <w:numId w:val="11"/>
        </w:numPr>
        <w:rPr>
          <w:lang w:val="ru-RU"/>
        </w:rPr>
      </w:pPr>
      <w:bookmarkStart w:id="8" w:name="_Toc241853000"/>
      <w:r w:rsidRPr="00394CCE">
        <w:rPr>
          <w:lang w:val="ru-RU"/>
        </w:rPr>
        <w:t>Характеристика объектов автоматизации</w:t>
      </w:r>
      <w:bookmarkEnd w:id="8"/>
    </w:p>
    <w:p w14:paraId="0EDF6513" w14:textId="7F950A86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9" w:name="_Toc241853001"/>
      <w:r w:rsidRPr="00394CCE">
        <w:rPr>
          <w:lang w:val="ru-RU"/>
        </w:rPr>
        <w:t>Объект автоматизации</w:t>
      </w:r>
      <w:bookmarkEnd w:id="9"/>
    </w:p>
    <w:p w14:paraId="2B353F1A" w14:textId="77777777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Автоматизируется процесс самостоятельного обучения: постановка цели, планирование, освоение материалов, выполнение практики, проверка знаний, фиксация результатов и выбор дальнейших учебных действий.</w:t>
      </w:r>
    </w:p>
    <w:p w14:paraId="34C2A0F0" w14:textId="6AAE40E9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0" w:name="_Toc241853002"/>
      <w:r w:rsidRPr="00394CCE">
        <w:rPr>
          <w:lang w:val="ru-RU"/>
        </w:rPr>
        <w:t>Условия применения</w:t>
      </w:r>
      <w:bookmarkEnd w:id="10"/>
    </w:p>
    <w:p w14:paraId="29A4DE85" w14:textId="77777777" w:rsidR="000C3563" w:rsidRDefault="00000000" w:rsidP="0011593B">
      <w:pPr>
        <w:pStyle w:val="a9"/>
        <w:rPr>
          <w:rFonts w:hint="eastAsia"/>
        </w:rPr>
      </w:pPr>
      <w:r w:rsidRPr="00394CCE">
        <w:rPr>
          <w:lang w:val="ru-RU"/>
        </w:rPr>
        <w:t xml:space="preserve">Система используется через браузер на ПК, планшетах и мобильных устройствах. Клиент взаимодействует с серверной частью, базой данных и внешним </w:t>
      </w:r>
      <w:r>
        <w:t>AI</w:t>
      </w:r>
      <w:r w:rsidRPr="00394CCE">
        <w:rPr>
          <w:lang w:val="ru-RU"/>
        </w:rPr>
        <w:t xml:space="preserve"> </w:t>
      </w:r>
      <w:r>
        <w:t>API</w:t>
      </w:r>
      <w:r w:rsidRPr="00394CCE">
        <w:rPr>
          <w:lang w:val="ru-RU"/>
        </w:rPr>
        <w:t xml:space="preserve">. </w:t>
      </w:r>
      <w:r>
        <w:t xml:space="preserve">Для работы необходим доступ к </w:t>
      </w:r>
      <w:proofErr w:type="spellStart"/>
      <w:r>
        <w:t>интернету</w:t>
      </w:r>
      <w:proofErr w:type="spellEnd"/>
      <w:r>
        <w:t>.</w:t>
      </w:r>
    </w:p>
    <w:p w14:paraId="34F96B29" w14:textId="339B3910" w:rsidR="000C3563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1" w:name="_Toc241853003"/>
      <w:r>
        <w:t>Пользователи</w:t>
      </w:r>
      <w:bookmarkEnd w:id="11"/>
    </w:p>
    <w:p w14:paraId="469EB627" w14:textId="609585FF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4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Пользователи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3137"/>
        <w:gridCol w:w="7764"/>
      </w:tblGrid>
      <w:tr w:rsidR="000C3563" w14:paraId="64271A45" w14:textId="77777777" w:rsidTr="007A0D10">
        <w:trPr>
          <w:tblHeader/>
          <w:jc w:val="center"/>
        </w:trPr>
        <w:tc>
          <w:tcPr>
            <w:tcW w:w="1439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90CB60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w="3561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D706A7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Контекст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использования</w:t>
            </w:r>
            <w:proofErr w:type="spellEnd"/>
          </w:p>
        </w:tc>
      </w:tr>
      <w:tr w:rsidR="000C3563" w:rsidRPr="00394CCE" w14:paraId="613943F9" w14:textId="77777777" w:rsidTr="007A0D10">
        <w:trPr>
          <w:jc w:val="center"/>
        </w:trPr>
        <w:tc>
          <w:tcPr>
            <w:tcW w:w="143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27AE98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Студенты</w:t>
            </w:r>
            <w:proofErr w:type="spellEnd"/>
          </w:p>
        </w:tc>
        <w:tc>
          <w:tcPr>
            <w:tcW w:w="356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61DBC7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Изучение дисциплин и дополнительных навыков.</w:t>
            </w:r>
          </w:p>
        </w:tc>
      </w:tr>
      <w:tr w:rsidR="000C3563" w:rsidRPr="00394CCE" w14:paraId="4CB0EB44" w14:textId="77777777" w:rsidTr="007A0D10">
        <w:trPr>
          <w:jc w:val="center"/>
        </w:trPr>
        <w:tc>
          <w:tcPr>
            <w:tcW w:w="143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F189C3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Начинающие специалисты</w:t>
            </w:r>
          </w:p>
        </w:tc>
        <w:tc>
          <w:tcPr>
            <w:tcW w:w="356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3EE3AC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Освоение инструментов и компетенций для работы.</w:t>
            </w:r>
          </w:p>
        </w:tc>
      </w:tr>
      <w:tr w:rsidR="000C3563" w:rsidRPr="00394CCE" w14:paraId="39FC50FF" w14:textId="77777777" w:rsidTr="007A0D10">
        <w:trPr>
          <w:jc w:val="center"/>
        </w:trPr>
        <w:tc>
          <w:tcPr>
            <w:tcW w:w="143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3E68DE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Самостоятельные учащиеся</w:t>
            </w:r>
          </w:p>
        </w:tc>
        <w:tc>
          <w:tcPr>
            <w:tcW w:w="356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49EC56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Изучение темы без готовой образовательной программы.</w:t>
            </w:r>
          </w:p>
        </w:tc>
      </w:tr>
      <w:tr w:rsidR="000C3563" w14:paraId="1A876488" w14:textId="77777777" w:rsidTr="007A0D10">
        <w:trPr>
          <w:jc w:val="center"/>
        </w:trPr>
        <w:tc>
          <w:tcPr>
            <w:tcW w:w="143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BC117E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Администратор / DevOps</w:t>
            </w:r>
          </w:p>
        </w:tc>
        <w:tc>
          <w:tcPr>
            <w:tcW w:w="356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7D3DC" w14:textId="215864A2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Техническое разв</w:t>
            </w:r>
            <w:r w:rsidR="00902757">
              <w:rPr>
                <w:sz w:val="18"/>
              </w:rPr>
              <w:t>е</w:t>
            </w:r>
            <w:r>
              <w:rPr>
                <w:sz w:val="18"/>
              </w:rPr>
              <w:t>ртывание и сопровождение.</w:t>
            </w:r>
          </w:p>
        </w:tc>
      </w:tr>
    </w:tbl>
    <w:p w14:paraId="4893A680" w14:textId="5324E84C" w:rsidR="000C3563" w:rsidRDefault="00000000" w:rsidP="00394CCE">
      <w:pPr>
        <w:pStyle w:val="21"/>
        <w:numPr>
          <w:ilvl w:val="1"/>
          <w:numId w:val="11"/>
        </w:numPr>
      </w:pPr>
      <w:bookmarkStart w:id="12" w:name="_Toc241853004"/>
      <w:r>
        <w:t>Автоматизируемые операции</w:t>
      </w:r>
      <w:bookmarkEnd w:id="12"/>
    </w:p>
    <w:p w14:paraId="636758A9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Сбор и сохранение параметров учебной цели.</w:t>
      </w:r>
    </w:p>
    <w:p w14:paraId="0EC13546" w14:textId="77777777" w:rsidR="000C3563" w:rsidRPr="0011593B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11593B">
        <w:rPr>
          <w:lang w:val="ru-RU"/>
        </w:rPr>
        <w:lastRenderedPageBreak/>
        <w:t>Формирование структуры индивидуального плана.</w:t>
      </w:r>
    </w:p>
    <w:p w14:paraId="252564CC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Предоставление материалов, заданий и </w:t>
      </w:r>
      <w:r w:rsidRPr="0011593B">
        <w:rPr>
          <w:lang w:val="ru-RU"/>
        </w:rPr>
        <w:t>AI</w:t>
      </w:r>
      <w:r w:rsidRPr="00394CCE">
        <w:rPr>
          <w:lang w:val="ru-RU"/>
        </w:rPr>
        <w:t>-объяснений.</w:t>
      </w:r>
    </w:p>
    <w:p w14:paraId="26989996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Фиксация выполнения, тестовых результатов и прогресса.</w:t>
      </w:r>
    </w:p>
    <w:p w14:paraId="4748E12A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Настройка расписания и выдача напоминаний.</w:t>
      </w:r>
    </w:p>
    <w:p w14:paraId="51F2E1A6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Формирование рекомендаций по дальнейшему обучению.</w:t>
      </w:r>
    </w:p>
    <w:p w14:paraId="6DC76B87" w14:textId="77777777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Сложная перестройка всего курса в реальном времени не является обязательным условием: адаптация в рамках данного ТЗ понимается как рекомендации и возможная корректировка последующих шагов.</w:t>
      </w:r>
    </w:p>
    <w:p w14:paraId="16750C29" w14:textId="3DD48297" w:rsidR="000C3563" w:rsidRDefault="00000000" w:rsidP="00394CCE">
      <w:pPr>
        <w:pStyle w:val="1"/>
        <w:numPr>
          <w:ilvl w:val="0"/>
          <w:numId w:val="11"/>
        </w:numPr>
      </w:pPr>
      <w:bookmarkStart w:id="13" w:name="_Toc241853005"/>
      <w:r>
        <w:t>Требования к системе</w:t>
      </w:r>
      <w:bookmarkEnd w:id="13"/>
    </w:p>
    <w:p w14:paraId="23604CF3" w14:textId="26EC7A3E" w:rsidR="000C3563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4" w:name="_Toc241853006"/>
      <w:r>
        <w:t>Функциональные требования</w:t>
      </w:r>
      <w:bookmarkEnd w:id="14"/>
    </w:p>
    <w:p w14:paraId="472A312F" w14:textId="7951AEF6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5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Функциональные требования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806"/>
        <w:gridCol w:w="2717"/>
        <w:gridCol w:w="7378"/>
      </w:tblGrid>
      <w:tr w:rsidR="000C3563" w14:paraId="58653A49" w14:textId="77777777" w:rsidTr="007A0D10">
        <w:trPr>
          <w:tblHeader/>
          <w:jc w:val="center"/>
        </w:trPr>
        <w:tc>
          <w:tcPr>
            <w:tcW w:w="370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74C7C4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246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207A9A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Функция</w:t>
            </w:r>
            <w:proofErr w:type="spellEnd"/>
          </w:p>
        </w:tc>
        <w:tc>
          <w:tcPr>
            <w:tcW w:w="3384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0C3BF7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</w:p>
        </w:tc>
      </w:tr>
      <w:tr w:rsidR="000C3563" w:rsidRPr="00394CCE" w14:paraId="46C949DC" w14:textId="77777777" w:rsidTr="007A0D10">
        <w:trPr>
          <w:jc w:val="center"/>
        </w:trPr>
        <w:tc>
          <w:tcPr>
            <w:tcW w:w="37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9EE44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124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6882F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Регистрация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авторизация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9358FB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Создание аккаунта и вход для доступа к персональным данным.</w:t>
            </w:r>
          </w:p>
        </w:tc>
      </w:tr>
      <w:tr w:rsidR="000C3563" w:rsidRPr="00394CCE" w14:paraId="12921594" w14:textId="77777777" w:rsidTr="007A0D10">
        <w:trPr>
          <w:jc w:val="center"/>
        </w:trPr>
        <w:tc>
          <w:tcPr>
            <w:tcW w:w="37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234B00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FR-02</w:t>
            </w:r>
          </w:p>
        </w:tc>
        <w:tc>
          <w:tcPr>
            <w:tcW w:w="124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0FCD0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Учебная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цель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EFB224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Ввод темы / навыка и желаемого результата.</w:t>
            </w:r>
          </w:p>
        </w:tc>
      </w:tr>
      <w:tr w:rsidR="000C3563" w:rsidRPr="00394CCE" w14:paraId="0ACBBBAE" w14:textId="77777777" w:rsidTr="007A0D10">
        <w:trPr>
          <w:jc w:val="center"/>
        </w:trPr>
        <w:tc>
          <w:tcPr>
            <w:tcW w:w="37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52840B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  <w:tc>
          <w:tcPr>
            <w:tcW w:w="124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A05318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Уровень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подготовки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A082EE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Выбор начального, среднего или продвинутого уровня.</w:t>
            </w:r>
          </w:p>
        </w:tc>
      </w:tr>
      <w:tr w:rsidR="000C3563" w:rsidRPr="00394CCE" w14:paraId="2A5E34A6" w14:textId="77777777" w:rsidTr="007A0D10">
        <w:trPr>
          <w:jc w:val="center"/>
        </w:trPr>
        <w:tc>
          <w:tcPr>
            <w:tcW w:w="37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EBC62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FR-04</w:t>
            </w:r>
          </w:p>
        </w:tc>
        <w:tc>
          <w:tcPr>
            <w:tcW w:w="124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1E5629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Настройка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времени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C2402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Указание продолжительности в неделях и часов обучения в неделю.</w:t>
            </w:r>
          </w:p>
        </w:tc>
      </w:tr>
      <w:tr w:rsidR="000C3563" w:rsidRPr="00394CCE" w14:paraId="47D5BFAB" w14:textId="77777777" w:rsidTr="007A0D10">
        <w:trPr>
          <w:jc w:val="center"/>
        </w:trPr>
        <w:tc>
          <w:tcPr>
            <w:tcW w:w="37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168890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FR-05</w:t>
            </w:r>
          </w:p>
        </w:tc>
        <w:tc>
          <w:tcPr>
            <w:tcW w:w="124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1E85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Генерация плана</w:t>
            </w:r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BE890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 xml:space="preserve"> формирует индивидуальный план с модулями, темами и заданиями.</w:t>
            </w:r>
          </w:p>
        </w:tc>
      </w:tr>
      <w:tr w:rsidR="000C3563" w:rsidRPr="00394CCE" w14:paraId="0C428D67" w14:textId="77777777" w:rsidTr="007A0D10">
        <w:trPr>
          <w:jc w:val="center"/>
        </w:trPr>
        <w:tc>
          <w:tcPr>
            <w:tcW w:w="37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26D76A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FR-06</w:t>
            </w:r>
          </w:p>
        </w:tc>
        <w:tc>
          <w:tcPr>
            <w:tcW w:w="124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22E49B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Материалы и </w:t>
            </w:r>
            <w:proofErr w:type="spellStart"/>
            <w:r>
              <w:rPr>
                <w:sz w:val="18"/>
              </w:rPr>
              <w:t>задания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A90C1D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Предоставление объяснений, примеров и практических заданий.</w:t>
            </w:r>
          </w:p>
        </w:tc>
      </w:tr>
      <w:tr w:rsidR="000C3563" w:rsidRPr="00394CCE" w14:paraId="0FC83B47" w14:textId="77777777" w:rsidTr="007A0D10">
        <w:trPr>
          <w:jc w:val="center"/>
        </w:trPr>
        <w:tc>
          <w:tcPr>
            <w:tcW w:w="37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76C3A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FR-07</w:t>
            </w:r>
          </w:p>
        </w:tc>
        <w:tc>
          <w:tcPr>
            <w:tcW w:w="124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3FD5AC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Прохождение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F4F0D7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Последовательное изучение модулей и выполнение задач.</w:t>
            </w:r>
          </w:p>
        </w:tc>
      </w:tr>
      <w:tr w:rsidR="000C3563" w:rsidRPr="00394CCE" w14:paraId="2EAFA36E" w14:textId="77777777" w:rsidTr="007A0D10">
        <w:trPr>
          <w:jc w:val="center"/>
        </w:trPr>
        <w:tc>
          <w:tcPr>
            <w:tcW w:w="37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96DE19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FR-08</w:t>
            </w:r>
          </w:p>
        </w:tc>
        <w:tc>
          <w:tcPr>
            <w:tcW w:w="124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D32D9D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AI-</w:t>
            </w:r>
            <w:proofErr w:type="spellStart"/>
            <w:r>
              <w:rPr>
                <w:sz w:val="18"/>
              </w:rPr>
              <w:t>помощник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89B348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Ответы на вопросы по теме, объяснения и дополнительные примеры.</w:t>
            </w:r>
          </w:p>
        </w:tc>
      </w:tr>
      <w:tr w:rsidR="000C3563" w:rsidRPr="00394CCE" w14:paraId="1576899E" w14:textId="77777777" w:rsidTr="007A0D10">
        <w:trPr>
          <w:jc w:val="center"/>
        </w:trPr>
        <w:tc>
          <w:tcPr>
            <w:tcW w:w="37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1D775F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FR-09</w:t>
            </w:r>
          </w:p>
        </w:tc>
        <w:tc>
          <w:tcPr>
            <w:tcW w:w="124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94B22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Тестирование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44261B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Проверка знаний после изучения материала и выдача результата.</w:t>
            </w:r>
          </w:p>
        </w:tc>
      </w:tr>
      <w:tr w:rsidR="000C3563" w:rsidRPr="00394CCE" w14:paraId="39CCCD4A" w14:textId="77777777" w:rsidTr="007A0D10">
        <w:trPr>
          <w:jc w:val="center"/>
        </w:trPr>
        <w:tc>
          <w:tcPr>
            <w:tcW w:w="37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8A2186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FR-10</w:t>
            </w:r>
          </w:p>
        </w:tc>
        <w:tc>
          <w:tcPr>
            <w:tcW w:w="124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351B8C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Сохранение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6EAC18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Хранение планов, заданий, результатов тестов и прогресса.</w:t>
            </w:r>
          </w:p>
        </w:tc>
      </w:tr>
      <w:tr w:rsidR="000C3563" w:rsidRPr="00394CCE" w14:paraId="47091E1C" w14:textId="77777777" w:rsidTr="007A0D10">
        <w:trPr>
          <w:jc w:val="center"/>
        </w:trPr>
        <w:tc>
          <w:tcPr>
            <w:tcW w:w="37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EC6F0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FR-11</w:t>
            </w:r>
          </w:p>
        </w:tc>
        <w:tc>
          <w:tcPr>
            <w:tcW w:w="124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6CC6B3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Отметка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выполнения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0F825E" w14:textId="046275B6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Пользователь отмечает заверш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нные уроки и задания.</w:t>
            </w:r>
          </w:p>
        </w:tc>
      </w:tr>
      <w:tr w:rsidR="000C3563" w:rsidRPr="00394CCE" w14:paraId="731BD451" w14:textId="77777777" w:rsidTr="007A0D10">
        <w:trPr>
          <w:jc w:val="center"/>
        </w:trPr>
        <w:tc>
          <w:tcPr>
            <w:tcW w:w="37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D5051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FR-12</w:t>
            </w:r>
          </w:p>
        </w:tc>
        <w:tc>
          <w:tcPr>
            <w:tcW w:w="124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30BDCF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Прогресс</w:t>
            </w:r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EE9D79" w14:textId="566772B5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Автоматический расч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т доли выполненного учебного плана.</w:t>
            </w:r>
          </w:p>
        </w:tc>
      </w:tr>
      <w:tr w:rsidR="000C3563" w:rsidRPr="00394CCE" w14:paraId="2D686766" w14:textId="77777777" w:rsidTr="007A0D10">
        <w:trPr>
          <w:jc w:val="center"/>
        </w:trPr>
        <w:tc>
          <w:tcPr>
            <w:tcW w:w="37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AD0B7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FR-13</w:t>
            </w:r>
          </w:p>
        </w:tc>
        <w:tc>
          <w:tcPr>
            <w:tcW w:w="124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9D4DDD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Напоминания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C0E044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Настройка расписания и напоминания о занятиях.</w:t>
            </w:r>
          </w:p>
        </w:tc>
      </w:tr>
      <w:tr w:rsidR="000C3563" w:rsidRPr="00394CCE" w14:paraId="3DEDE1AE" w14:textId="77777777" w:rsidTr="007A0D10">
        <w:trPr>
          <w:jc w:val="center"/>
        </w:trPr>
        <w:tc>
          <w:tcPr>
            <w:tcW w:w="37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536D9A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FR-14</w:t>
            </w:r>
          </w:p>
        </w:tc>
        <w:tc>
          <w:tcPr>
            <w:tcW w:w="124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0739B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Рекомендации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7FBFCD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Рекомендации и возможная корректировка дальнейшего маршрута по результатам.</w:t>
            </w:r>
          </w:p>
        </w:tc>
      </w:tr>
    </w:tbl>
    <w:p w14:paraId="69F7B19E" w14:textId="77777777" w:rsidR="000C3563" w:rsidRPr="00394CCE" w:rsidRDefault="000C3563">
      <w:pPr>
        <w:rPr>
          <w:rFonts w:hint="eastAsia"/>
          <w:lang w:val="ru-RU"/>
        </w:rPr>
      </w:pPr>
    </w:p>
    <w:p w14:paraId="5E65D955" w14:textId="56D9F427" w:rsidR="000C3563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5" w:name="_Toc241853007"/>
      <w:r>
        <w:t>Входные и выходные данные</w:t>
      </w:r>
      <w:bookmarkEnd w:id="15"/>
    </w:p>
    <w:p w14:paraId="08A1C1D2" w14:textId="263073B2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775651">
        <w:rPr>
          <w:i/>
          <w:iCs/>
          <w:sz w:val="22"/>
          <w:szCs w:val="22"/>
          <w:lang w:val="ru-RU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775651">
        <w:rPr>
          <w:i/>
          <w:iCs/>
          <w:sz w:val="22"/>
          <w:szCs w:val="22"/>
          <w:lang w:val="ru-RU"/>
        </w:rPr>
        <w:instrText xml:space="preserve"> </w:instrText>
      </w:r>
      <w:r w:rsidRPr="00B30786">
        <w:rPr>
          <w:i/>
          <w:iCs/>
          <w:sz w:val="22"/>
          <w:szCs w:val="22"/>
        </w:rPr>
        <w:instrText>SEQ</w:instrText>
      </w:r>
      <w:r w:rsidRPr="00775651">
        <w:rPr>
          <w:i/>
          <w:iCs/>
          <w:sz w:val="22"/>
          <w:szCs w:val="22"/>
          <w:lang w:val="ru-RU"/>
        </w:rPr>
        <w:instrText xml:space="preserve"> Таблица \* </w:instrText>
      </w:r>
      <w:r w:rsidRPr="00B30786">
        <w:rPr>
          <w:i/>
          <w:iCs/>
          <w:sz w:val="22"/>
          <w:szCs w:val="22"/>
        </w:rPr>
        <w:instrText>ARABIC</w:instrText>
      </w:r>
      <w:r w:rsidRPr="00775651">
        <w:rPr>
          <w:i/>
          <w:iCs/>
          <w:sz w:val="22"/>
          <w:szCs w:val="22"/>
          <w:lang w:val="ru-RU"/>
        </w:rPr>
        <w:instrText xml:space="preserve"> </w:instrText>
      </w:r>
      <w:r w:rsidRPr="00B30786">
        <w:rPr>
          <w:i/>
          <w:iCs/>
          <w:sz w:val="22"/>
          <w:szCs w:val="22"/>
        </w:rPr>
        <w:fldChar w:fldCharType="separate"/>
      </w:r>
      <w:r w:rsidR="005D3A4F" w:rsidRPr="005D3A4F">
        <w:rPr>
          <w:i/>
          <w:iCs/>
          <w:noProof/>
          <w:sz w:val="22"/>
          <w:szCs w:val="22"/>
          <w:lang w:val="ru-RU"/>
        </w:rPr>
        <w:t>6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Входные и выходные данные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2099"/>
        <w:gridCol w:w="4014"/>
        <w:gridCol w:w="4788"/>
      </w:tblGrid>
      <w:tr w:rsidR="000C3563" w14:paraId="4AB45497" w14:textId="77777777" w:rsidTr="007A0D10">
        <w:trPr>
          <w:tblHeader/>
          <w:jc w:val="center"/>
        </w:trPr>
        <w:tc>
          <w:tcPr>
            <w:tcW w:w="963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F710B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w="1841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B05A55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Вход</w:t>
            </w:r>
            <w:proofErr w:type="spellEnd"/>
          </w:p>
        </w:tc>
        <w:tc>
          <w:tcPr>
            <w:tcW w:w="2196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865694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Выход</w:t>
            </w:r>
            <w:proofErr w:type="spellEnd"/>
            <w:r>
              <w:rPr>
                <w:b/>
                <w:color w:val="FFFFFF"/>
                <w:sz w:val="18"/>
              </w:rPr>
              <w:t xml:space="preserve"> / обработка</w:t>
            </w:r>
          </w:p>
        </w:tc>
      </w:tr>
      <w:tr w:rsidR="000C3563" w:rsidRPr="00394CCE" w14:paraId="5C0AD80B" w14:textId="77777777" w:rsidTr="007A0D10">
        <w:trPr>
          <w:jc w:val="center"/>
        </w:trPr>
        <w:tc>
          <w:tcPr>
            <w:tcW w:w="96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1E031F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Профиль</w:t>
            </w:r>
            <w:proofErr w:type="spellEnd"/>
          </w:p>
        </w:tc>
        <w:tc>
          <w:tcPr>
            <w:tcW w:w="184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6A5CB5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Регистрационные</w:t>
            </w:r>
            <w:proofErr w:type="spellEnd"/>
            <w:r>
              <w:rPr>
                <w:sz w:val="18"/>
              </w:rPr>
              <w:t xml:space="preserve"> данные</w:t>
            </w:r>
          </w:p>
        </w:tc>
        <w:tc>
          <w:tcPr>
            <w:tcW w:w="219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3582F" w14:textId="2B6EF67D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Профиль, статус авторизации, защищ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нный доступ.</w:t>
            </w:r>
          </w:p>
        </w:tc>
      </w:tr>
      <w:tr w:rsidR="000C3563" w14:paraId="777E20C0" w14:textId="77777777" w:rsidTr="007A0D10">
        <w:trPr>
          <w:jc w:val="center"/>
        </w:trPr>
        <w:tc>
          <w:tcPr>
            <w:tcW w:w="96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0EF716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Параметры обучения</w:t>
            </w:r>
          </w:p>
        </w:tc>
        <w:tc>
          <w:tcPr>
            <w:tcW w:w="184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9DFB6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Цель, уровень, длительность, часы в неделю</w:t>
            </w:r>
          </w:p>
        </w:tc>
        <w:tc>
          <w:tcPr>
            <w:tcW w:w="219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77FEFD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Персональный план.</w:t>
            </w:r>
          </w:p>
        </w:tc>
      </w:tr>
      <w:tr w:rsidR="000C3563" w14:paraId="5D4F349E" w14:textId="77777777" w:rsidTr="007A0D10">
        <w:trPr>
          <w:jc w:val="center"/>
        </w:trPr>
        <w:tc>
          <w:tcPr>
            <w:tcW w:w="96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B54B8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Учебная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активность</w:t>
            </w:r>
            <w:proofErr w:type="spellEnd"/>
          </w:p>
        </w:tc>
        <w:tc>
          <w:tcPr>
            <w:tcW w:w="184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ADF121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Запросы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ответы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статусы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заданий</w:t>
            </w:r>
            <w:proofErr w:type="spellEnd"/>
          </w:p>
        </w:tc>
        <w:tc>
          <w:tcPr>
            <w:tcW w:w="219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087A79" w14:textId="3259F33B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Материалы, результаты, обновл</w:t>
            </w:r>
            <w:r w:rsidR="00902757">
              <w:rPr>
                <w:sz w:val="18"/>
              </w:rPr>
              <w:t>е</w:t>
            </w:r>
            <w:r>
              <w:rPr>
                <w:sz w:val="18"/>
              </w:rPr>
              <w:t>нный прогресс.</w:t>
            </w:r>
          </w:p>
        </w:tc>
      </w:tr>
      <w:tr w:rsidR="000C3563" w:rsidRPr="00394CCE" w14:paraId="42C53A43" w14:textId="77777777" w:rsidTr="007A0D10">
        <w:trPr>
          <w:jc w:val="center"/>
        </w:trPr>
        <w:tc>
          <w:tcPr>
            <w:tcW w:w="96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A2883C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Тестирование</w:t>
            </w:r>
            <w:proofErr w:type="spellEnd"/>
          </w:p>
        </w:tc>
        <w:tc>
          <w:tcPr>
            <w:tcW w:w="184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5142C8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Ответы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вопросы</w:t>
            </w:r>
            <w:proofErr w:type="spellEnd"/>
          </w:p>
        </w:tc>
        <w:tc>
          <w:tcPr>
            <w:tcW w:w="219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BDC74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Результат теста и запись в истории.</w:t>
            </w:r>
          </w:p>
        </w:tc>
      </w:tr>
      <w:tr w:rsidR="000C3563" w:rsidRPr="00394CCE" w14:paraId="4FD985DA" w14:textId="77777777" w:rsidTr="007A0D10">
        <w:trPr>
          <w:jc w:val="center"/>
        </w:trPr>
        <w:tc>
          <w:tcPr>
            <w:tcW w:w="96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58FA60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Запрос к AI</w:t>
            </w:r>
          </w:p>
        </w:tc>
        <w:tc>
          <w:tcPr>
            <w:tcW w:w="184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8A0D24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Тема, вопрос и параметры генерации</w:t>
            </w:r>
          </w:p>
        </w:tc>
        <w:tc>
          <w:tcPr>
            <w:tcW w:w="219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26F6DD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План, материалы, объяснение или сообщение об ошибке.</w:t>
            </w:r>
          </w:p>
        </w:tc>
      </w:tr>
      <w:tr w:rsidR="000C3563" w14:paraId="14A264E0" w14:textId="77777777" w:rsidTr="007A0D10">
        <w:trPr>
          <w:jc w:val="center"/>
        </w:trPr>
        <w:tc>
          <w:tcPr>
            <w:tcW w:w="96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F0E8EA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Расписание</w:t>
            </w:r>
          </w:p>
        </w:tc>
        <w:tc>
          <w:tcPr>
            <w:tcW w:w="184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24485A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Предпочтительные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параметры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занятий</w:t>
            </w:r>
            <w:proofErr w:type="spellEnd"/>
          </w:p>
        </w:tc>
        <w:tc>
          <w:tcPr>
            <w:tcW w:w="219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F87B63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Учебный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график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напоминания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504AC09" w14:textId="77777777" w:rsidR="000C3563" w:rsidRDefault="000C3563">
      <w:pPr>
        <w:rPr>
          <w:rFonts w:hint="eastAsia"/>
        </w:rPr>
      </w:pPr>
    </w:p>
    <w:p w14:paraId="0F4893C3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Ввод выполняется через веб-интерфейс с валидацией на клиентской стороне.</w:t>
      </w:r>
    </w:p>
    <w:p w14:paraId="6E59660C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Текстовые поля ограничиваются разумным лимитом (рекомендуемо 500–2000 символов в зависимости от поля).</w:t>
      </w:r>
    </w:p>
    <w:p w14:paraId="76ACBBC3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Данные хранятся в серверной базе данных и синхронизируются для доступа с разных устройств.</w:t>
      </w:r>
    </w:p>
    <w:p w14:paraId="5BAC2D23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Пароли хранятся в хешированном виде; передача данных выполняется по </w:t>
      </w:r>
      <w:r w:rsidRPr="0011593B">
        <w:rPr>
          <w:lang w:val="ru-RU"/>
        </w:rPr>
        <w:t>HTTPS</w:t>
      </w:r>
      <w:r w:rsidRPr="00394CCE">
        <w:rPr>
          <w:lang w:val="ru-RU"/>
        </w:rPr>
        <w:t>.</w:t>
      </w:r>
    </w:p>
    <w:p w14:paraId="774C76F2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При отказе </w:t>
      </w:r>
      <w:r w:rsidRPr="0011593B">
        <w:rPr>
          <w:lang w:val="ru-RU"/>
        </w:rPr>
        <w:t>AI</w:t>
      </w:r>
      <w:r w:rsidRPr="00394CCE">
        <w:rPr>
          <w:lang w:val="ru-RU"/>
        </w:rPr>
        <w:t xml:space="preserve"> </w:t>
      </w:r>
      <w:r w:rsidRPr="0011593B">
        <w:rPr>
          <w:lang w:val="ru-RU"/>
        </w:rPr>
        <w:t>API</w:t>
      </w:r>
      <w:r w:rsidRPr="00394CCE">
        <w:rPr>
          <w:lang w:val="ru-RU"/>
        </w:rPr>
        <w:t xml:space="preserve"> пользователь информируется, а приложение сохраняет работоспособность независимых функций.</w:t>
      </w:r>
    </w:p>
    <w:p w14:paraId="4B7C1CF2" w14:textId="7D919272" w:rsidR="000C3563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6" w:name="_Toc241853008"/>
      <w:r>
        <w:t>Временные характеристики</w:t>
      </w:r>
      <w:bookmarkEnd w:id="16"/>
    </w:p>
    <w:p w14:paraId="6B0B5B83" w14:textId="4B016A5B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7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Временные характеристики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4430"/>
        <w:gridCol w:w="6471"/>
      </w:tblGrid>
      <w:tr w:rsidR="000C3563" w14:paraId="49F68C20" w14:textId="77777777" w:rsidTr="007A0D10">
        <w:trPr>
          <w:tblHeader/>
          <w:jc w:val="center"/>
        </w:trPr>
        <w:tc>
          <w:tcPr>
            <w:tcW w:w="2032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6F53A4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Операция</w:t>
            </w:r>
          </w:p>
        </w:tc>
        <w:tc>
          <w:tcPr>
            <w:tcW w:w="2968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E8B1B8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Норматив</w:t>
            </w:r>
            <w:proofErr w:type="spellEnd"/>
          </w:p>
        </w:tc>
      </w:tr>
      <w:tr w:rsidR="000C3563" w:rsidRPr="00394CCE" w14:paraId="730E18BC" w14:textId="77777777" w:rsidTr="007A0D10">
        <w:trPr>
          <w:jc w:val="center"/>
        </w:trPr>
        <w:tc>
          <w:tcPr>
            <w:tcW w:w="2032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6A8EE1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Основные</w:t>
            </w:r>
            <w:proofErr w:type="spellEnd"/>
            <w:r>
              <w:rPr>
                <w:sz w:val="18"/>
              </w:rPr>
              <w:t xml:space="preserve"> операции </w:t>
            </w:r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AI</w:t>
            </w:r>
          </w:p>
        </w:tc>
        <w:tc>
          <w:tcPr>
            <w:tcW w:w="2968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F80CC1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Не более 3 секунд при штатной нагрузке.</w:t>
            </w:r>
          </w:p>
        </w:tc>
      </w:tr>
      <w:tr w:rsidR="000C3563" w14:paraId="766EDC5E" w14:textId="77777777" w:rsidTr="007A0D10">
        <w:trPr>
          <w:jc w:val="center"/>
        </w:trPr>
        <w:tc>
          <w:tcPr>
            <w:tcW w:w="2032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7CF37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Навигация, открытие урока, отметка задания</w:t>
            </w:r>
          </w:p>
        </w:tc>
        <w:tc>
          <w:tcPr>
            <w:tcW w:w="2968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3578FA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Не более 5 секунд.</w:t>
            </w:r>
          </w:p>
        </w:tc>
      </w:tr>
      <w:tr w:rsidR="000C3563" w14:paraId="5E892D63" w14:textId="77777777" w:rsidTr="007A0D10">
        <w:trPr>
          <w:jc w:val="center"/>
        </w:trPr>
        <w:tc>
          <w:tcPr>
            <w:tcW w:w="2032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090247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Вход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систему</w:t>
            </w:r>
            <w:proofErr w:type="spellEnd"/>
          </w:p>
        </w:tc>
        <w:tc>
          <w:tcPr>
            <w:tcW w:w="2968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A928A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Не более 10 секунд.</w:t>
            </w:r>
          </w:p>
        </w:tc>
      </w:tr>
      <w:tr w:rsidR="000C3563" w:rsidRPr="00394CCE" w14:paraId="760179EF" w14:textId="77777777" w:rsidTr="007A0D10">
        <w:trPr>
          <w:jc w:val="center"/>
        </w:trPr>
        <w:tc>
          <w:tcPr>
            <w:tcW w:w="2032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9F1B16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Синхронизация</w:t>
            </w:r>
            <w:proofErr w:type="spellEnd"/>
          </w:p>
        </w:tc>
        <w:tc>
          <w:tcPr>
            <w:tcW w:w="2968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DEF8F4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Целевое значение — не более 10 секунд при стабильном соединении.</w:t>
            </w:r>
          </w:p>
        </w:tc>
      </w:tr>
      <w:tr w:rsidR="000C3563" w:rsidRPr="00394CCE" w14:paraId="298A28E4" w14:textId="77777777" w:rsidTr="007A0D10">
        <w:trPr>
          <w:jc w:val="center"/>
        </w:trPr>
        <w:tc>
          <w:tcPr>
            <w:tcW w:w="2032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AFC91A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Обновление прогресса</w:t>
            </w:r>
          </w:p>
        </w:tc>
        <w:tc>
          <w:tcPr>
            <w:tcW w:w="2968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C2A6EA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В режиме, близком к реальному времени.</w:t>
            </w:r>
          </w:p>
        </w:tc>
      </w:tr>
      <w:tr w:rsidR="000C3563" w:rsidRPr="00394CCE" w14:paraId="6AA624A6" w14:textId="77777777" w:rsidTr="007A0D10">
        <w:trPr>
          <w:jc w:val="center"/>
        </w:trPr>
        <w:tc>
          <w:tcPr>
            <w:tcW w:w="2032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4F6A0D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AI-генерация</w:t>
            </w:r>
          </w:p>
        </w:tc>
        <w:tc>
          <w:tcPr>
            <w:tcW w:w="2968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4498A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Индикатор процесса и информирование пользователя; фиксированное время не задано.</w:t>
            </w:r>
          </w:p>
        </w:tc>
      </w:tr>
    </w:tbl>
    <w:p w14:paraId="537A46D4" w14:textId="6454747E" w:rsidR="000C3563" w:rsidRDefault="00000000" w:rsidP="00394CCE">
      <w:pPr>
        <w:pStyle w:val="21"/>
        <w:numPr>
          <w:ilvl w:val="1"/>
          <w:numId w:val="11"/>
        </w:numPr>
      </w:pPr>
      <w:bookmarkStart w:id="17" w:name="_Toc241853009"/>
      <w:r>
        <w:t>Над</w:t>
      </w:r>
      <w:r w:rsidR="00902757">
        <w:t>е</w:t>
      </w:r>
      <w:r>
        <w:t>жность и обработка ошибок</w:t>
      </w:r>
      <w:bookmarkEnd w:id="17"/>
    </w:p>
    <w:p w14:paraId="14FC048B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Целевой показатель безотказной работы — не менее 99 % при исправной сети и доступности </w:t>
      </w:r>
      <w:r w:rsidRPr="0011593B">
        <w:rPr>
          <w:lang w:val="ru-RU"/>
        </w:rPr>
        <w:t>AI</w:t>
      </w:r>
      <w:r w:rsidRPr="00394CCE">
        <w:rPr>
          <w:lang w:val="ru-RU"/>
        </w:rPr>
        <w:t xml:space="preserve"> </w:t>
      </w:r>
      <w:r w:rsidRPr="0011593B">
        <w:rPr>
          <w:lang w:val="ru-RU"/>
        </w:rPr>
        <w:t>API</w:t>
      </w:r>
      <w:r w:rsidRPr="00394CCE">
        <w:rPr>
          <w:lang w:val="ru-RU"/>
        </w:rPr>
        <w:t>.</w:t>
      </w:r>
    </w:p>
    <w:p w14:paraId="23470497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Регулярное автоматизированное резервное копирование планов, прогресса и результатов.</w:t>
      </w:r>
    </w:p>
    <w:p w14:paraId="7687E241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Недоступность </w:t>
      </w:r>
      <w:r w:rsidRPr="0011593B">
        <w:rPr>
          <w:lang w:val="ru-RU"/>
        </w:rPr>
        <w:t>AI</w:t>
      </w:r>
      <w:r w:rsidRPr="00394CCE">
        <w:rPr>
          <w:lang w:val="ru-RU"/>
        </w:rPr>
        <w:t xml:space="preserve"> </w:t>
      </w:r>
      <w:r w:rsidRPr="0011593B">
        <w:rPr>
          <w:lang w:val="ru-RU"/>
        </w:rPr>
        <w:t>API</w:t>
      </w:r>
      <w:r w:rsidRPr="00394CCE">
        <w:rPr>
          <w:lang w:val="ru-RU"/>
        </w:rPr>
        <w:t xml:space="preserve"> не должна аварийно завершать приложение; выводится понятное сообщение.</w:t>
      </w:r>
    </w:p>
    <w:p w14:paraId="55FFC9CE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Целевое восстановление после нефатального внешнего сбоя — до 10 минут при соблюдении правил эксплуатации.</w:t>
      </w:r>
    </w:p>
    <w:p w14:paraId="50EDB6C8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lastRenderedPageBreak/>
        <w:t>При фатальном сбое время восстановления зависит от устранения неисправности и восстановления компонентов.</w:t>
      </w:r>
    </w:p>
    <w:p w14:paraId="4A89F36B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Валидация ввода и подтверждение критических операций снижают риск отказов из-за действий пользователя.</w:t>
      </w:r>
    </w:p>
    <w:p w14:paraId="294C24C4" w14:textId="6AD25F85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8" w:name="_Toc241853010"/>
      <w:r w:rsidRPr="00394CCE">
        <w:rPr>
          <w:lang w:val="ru-RU"/>
        </w:rPr>
        <w:t>Условия эксплуатации и обслуживание</w:t>
      </w:r>
      <w:bookmarkEnd w:id="18"/>
    </w:p>
    <w:p w14:paraId="692B4553" w14:textId="77777777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 xml:space="preserve">Специальные климатические условия не требуются. Конечному пользователю обслуживание не требуется. Серверная часть нуждается в мониторинге, обновлениях ПО, поддержке БД, резервном копировании, обеспечении безопасности и доступности </w:t>
      </w:r>
      <w:r>
        <w:t>AI</w:t>
      </w:r>
      <w:r w:rsidRPr="00394CCE">
        <w:rPr>
          <w:lang w:val="ru-RU"/>
        </w:rPr>
        <w:t xml:space="preserve"> </w:t>
      </w:r>
      <w:r>
        <w:t>API</w:t>
      </w:r>
      <w:r w:rsidRPr="00394CCE">
        <w:rPr>
          <w:lang w:val="ru-RU"/>
        </w:rPr>
        <w:t>.</w:t>
      </w:r>
    </w:p>
    <w:p w14:paraId="3C0F5DFD" w14:textId="3A761396" w:rsidR="000C3563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19" w:name="_Toc241853011"/>
      <w:r>
        <w:t>Технические средства</w:t>
      </w:r>
      <w:bookmarkEnd w:id="19"/>
    </w:p>
    <w:p w14:paraId="19C5410C" w14:textId="5177EE2A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8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Технические средства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2810"/>
        <w:gridCol w:w="8091"/>
      </w:tblGrid>
      <w:tr w:rsidR="000C3563" w14:paraId="6CD6FAAB" w14:textId="77777777" w:rsidTr="007A0D10">
        <w:trPr>
          <w:tblHeader/>
          <w:jc w:val="center"/>
        </w:trPr>
        <w:tc>
          <w:tcPr>
            <w:tcW w:w="1289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958EC6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w="3711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930FEE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Требования</w:t>
            </w:r>
          </w:p>
        </w:tc>
      </w:tr>
      <w:tr w:rsidR="000C3563" w:rsidRPr="00394CCE" w14:paraId="6C783119" w14:textId="77777777" w:rsidTr="007A0D10">
        <w:trPr>
          <w:jc w:val="center"/>
        </w:trPr>
        <w:tc>
          <w:tcPr>
            <w:tcW w:w="128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B70D4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Клиент</w:t>
            </w:r>
            <w:proofErr w:type="spellEnd"/>
          </w:p>
        </w:tc>
        <w:tc>
          <w:tcPr>
            <w:tcW w:w="371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042E7C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ПК, планшет или мобильное устройство с современным браузером.</w:t>
            </w:r>
          </w:p>
        </w:tc>
      </w:tr>
      <w:tr w:rsidR="000C3563" w14:paraId="760A3CF4" w14:textId="77777777" w:rsidTr="007A0D10">
        <w:trPr>
          <w:jc w:val="center"/>
        </w:trPr>
        <w:tc>
          <w:tcPr>
            <w:tcW w:w="128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00750E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ОС и браузеры</w:t>
            </w:r>
          </w:p>
        </w:tc>
        <w:tc>
          <w:tcPr>
            <w:tcW w:w="371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97865B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Windows, macOS, Linux, Android, iOS; </w:t>
            </w:r>
            <w:proofErr w:type="spellStart"/>
            <w:r>
              <w:rPr>
                <w:sz w:val="18"/>
              </w:rPr>
              <w:t>актуальные</w:t>
            </w:r>
            <w:proofErr w:type="spellEnd"/>
            <w:r>
              <w:rPr>
                <w:sz w:val="18"/>
              </w:rPr>
              <w:t xml:space="preserve"> Chrome, Firefox, Safari, Edge.</w:t>
            </w:r>
          </w:p>
        </w:tc>
      </w:tr>
      <w:tr w:rsidR="000C3563" w14:paraId="545022D5" w14:textId="77777777" w:rsidTr="007A0D10">
        <w:trPr>
          <w:jc w:val="center"/>
        </w:trPr>
        <w:tc>
          <w:tcPr>
            <w:tcW w:w="128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14C10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Сеть</w:t>
            </w:r>
            <w:proofErr w:type="spellEnd"/>
          </w:p>
        </w:tc>
        <w:tc>
          <w:tcPr>
            <w:tcW w:w="371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5FB92F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Стабильный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интернет</w:t>
            </w:r>
            <w:proofErr w:type="spellEnd"/>
            <w:r>
              <w:rPr>
                <w:sz w:val="18"/>
              </w:rPr>
              <w:t>-доступ.</w:t>
            </w:r>
          </w:p>
        </w:tc>
      </w:tr>
      <w:tr w:rsidR="000C3563" w:rsidRPr="00394CCE" w14:paraId="2AC4D1BC" w14:textId="77777777" w:rsidTr="007A0D10">
        <w:trPr>
          <w:jc w:val="center"/>
        </w:trPr>
        <w:tc>
          <w:tcPr>
            <w:tcW w:w="128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551F4C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Серверная</w:t>
            </w:r>
            <w:proofErr w:type="spellEnd"/>
            <w:r>
              <w:rPr>
                <w:sz w:val="18"/>
              </w:rPr>
              <w:t xml:space="preserve"> ОС</w:t>
            </w:r>
          </w:p>
        </w:tc>
        <w:tc>
          <w:tcPr>
            <w:tcW w:w="371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E58E3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Linux</w:t>
            </w:r>
            <w:r w:rsidRPr="00394CCE">
              <w:rPr>
                <w:sz w:val="18"/>
                <w:lang w:val="ru-RU"/>
              </w:rPr>
              <w:t xml:space="preserve"> (рекомендуется) или </w:t>
            </w:r>
            <w:r>
              <w:rPr>
                <w:sz w:val="18"/>
              </w:rPr>
              <w:t>Windows</w:t>
            </w:r>
            <w:r w:rsidRPr="00394C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  <w:r w:rsidRPr="00394CCE">
              <w:rPr>
                <w:sz w:val="18"/>
                <w:lang w:val="ru-RU"/>
              </w:rPr>
              <w:t>.</w:t>
            </w:r>
          </w:p>
        </w:tc>
      </w:tr>
      <w:tr w:rsidR="000C3563" w14:paraId="748D3EC0" w14:textId="77777777" w:rsidTr="007A0D10">
        <w:trPr>
          <w:jc w:val="center"/>
        </w:trPr>
        <w:tc>
          <w:tcPr>
            <w:tcW w:w="128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AEE7E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ОЗУ сервера</w:t>
            </w:r>
          </w:p>
        </w:tc>
        <w:tc>
          <w:tcPr>
            <w:tcW w:w="371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032AC9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Рекомендуется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менее</w:t>
            </w:r>
            <w:proofErr w:type="spellEnd"/>
            <w:r>
              <w:rPr>
                <w:sz w:val="18"/>
              </w:rPr>
              <w:t xml:space="preserve"> 8 ГБ.</w:t>
            </w:r>
          </w:p>
        </w:tc>
      </w:tr>
      <w:tr w:rsidR="000C3563" w:rsidRPr="00394CCE" w14:paraId="71C54C2E" w14:textId="77777777" w:rsidTr="007A0D10">
        <w:trPr>
          <w:jc w:val="center"/>
        </w:trPr>
        <w:tc>
          <w:tcPr>
            <w:tcW w:w="128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AD54DE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Хранение</w:t>
            </w:r>
            <w:proofErr w:type="spellEnd"/>
            <w:r>
              <w:rPr>
                <w:sz w:val="18"/>
              </w:rPr>
              <w:t xml:space="preserve"> и СУБД</w:t>
            </w:r>
          </w:p>
        </w:tc>
        <w:tc>
          <w:tcPr>
            <w:tcW w:w="371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DB213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Достаточное место для БД, логов и резервных копий; </w:t>
            </w:r>
            <w:r>
              <w:rPr>
                <w:sz w:val="18"/>
              </w:rPr>
              <w:t>PostgreSQL</w:t>
            </w:r>
            <w:r w:rsidRPr="00394CCE">
              <w:rPr>
                <w:sz w:val="18"/>
                <w:lang w:val="ru-RU"/>
              </w:rPr>
              <w:t xml:space="preserve"> или эквивалент.</w:t>
            </w:r>
          </w:p>
        </w:tc>
      </w:tr>
      <w:tr w:rsidR="000C3563" w:rsidRPr="00394CCE" w14:paraId="3F381E5F" w14:textId="77777777" w:rsidTr="007A0D10">
        <w:trPr>
          <w:jc w:val="center"/>
        </w:trPr>
        <w:tc>
          <w:tcPr>
            <w:tcW w:w="128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087347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 API</w:t>
            </w:r>
          </w:p>
        </w:tc>
        <w:tc>
          <w:tcPr>
            <w:tcW w:w="371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3B3A4B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Доступ к внешнему </w:t>
            </w:r>
            <w:r>
              <w:rPr>
                <w:sz w:val="18"/>
              </w:rPr>
              <w:t>API</w:t>
            </w:r>
            <w:r w:rsidRPr="00394CCE">
              <w:rPr>
                <w:sz w:val="18"/>
                <w:lang w:val="ru-RU"/>
              </w:rPr>
              <w:t>, безопасное хранение ключей, квоты и мониторинг.</w:t>
            </w:r>
          </w:p>
        </w:tc>
      </w:tr>
    </w:tbl>
    <w:p w14:paraId="66F1F528" w14:textId="77777777" w:rsidR="000C3563" w:rsidRPr="00394CCE" w:rsidRDefault="000C3563">
      <w:pPr>
        <w:rPr>
          <w:rFonts w:hint="eastAsia"/>
          <w:lang w:val="ru-RU"/>
        </w:rPr>
      </w:pPr>
    </w:p>
    <w:p w14:paraId="6B56E6C8" w14:textId="642F2BBB" w:rsidR="000C3563" w:rsidRDefault="00000000" w:rsidP="00394CCE">
      <w:pPr>
        <w:pStyle w:val="21"/>
        <w:numPr>
          <w:ilvl w:val="1"/>
          <w:numId w:val="11"/>
        </w:numPr>
      </w:pPr>
      <w:bookmarkStart w:id="20" w:name="_Toc241853012"/>
      <w:r>
        <w:t>Совместимость и безопасность</w:t>
      </w:r>
      <w:bookmarkEnd w:id="20"/>
    </w:p>
    <w:p w14:paraId="7FE06C08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Обмен клиент-сервер — по </w:t>
      </w:r>
      <w:r w:rsidRPr="0011593B">
        <w:rPr>
          <w:lang w:val="ru-RU"/>
        </w:rPr>
        <w:t>HTTPS</w:t>
      </w:r>
      <w:r w:rsidRPr="00394CCE">
        <w:rPr>
          <w:lang w:val="ru-RU"/>
        </w:rPr>
        <w:t xml:space="preserve">; </w:t>
      </w:r>
      <w:r w:rsidRPr="0011593B">
        <w:rPr>
          <w:lang w:val="ru-RU"/>
        </w:rPr>
        <w:t>API</w:t>
      </w:r>
      <w:r w:rsidRPr="00394CCE">
        <w:rPr>
          <w:lang w:val="ru-RU"/>
        </w:rPr>
        <w:t xml:space="preserve"> </w:t>
      </w:r>
      <w:r w:rsidRPr="0011593B">
        <w:rPr>
          <w:lang w:val="ru-RU"/>
        </w:rPr>
        <w:t>AI</w:t>
      </w:r>
      <w:r w:rsidRPr="00394CCE">
        <w:rPr>
          <w:lang w:val="ru-RU"/>
        </w:rPr>
        <w:t xml:space="preserve"> — согласно документации выбранного провайдера.</w:t>
      </w:r>
    </w:p>
    <w:p w14:paraId="5F9D65F7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Формат </w:t>
      </w:r>
      <w:r w:rsidRPr="0011593B">
        <w:rPr>
          <w:lang w:val="ru-RU"/>
        </w:rPr>
        <w:t>API</w:t>
      </w:r>
      <w:r w:rsidRPr="00394CCE">
        <w:rPr>
          <w:lang w:val="ru-RU"/>
        </w:rPr>
        <w:t xml:space="preserve"> — </w:t>
      </w:r>
      <w:r w:rsidRPr="0011593B">
        <w:rPr>
          <w:lang w:val="ru-RU"/>
        </w:rPr>
        <w:t>JSON</w:t>
      </w:r>
      <w:r w:rsidRPr="00394CCE">
        <w:rPr>
          <w:lang w:val="ru-RU"/>
        </w:rPr>
        <w:t>; материалы хранятся в текстовом и структурированном виде.</w:t>
      </w:r>
    </w:p>
    <w:p w14:paraId="345DA6B3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Персональные данные, планы и результаты доступны только владельцу аккаунта.</w:t>
      </w:r>
    </w:p>
    <w:p w14:paraId="07D0DF12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Используемые СУБД, библиотеки и серверные компоненты должны соответствовать условиям лицензий.</w:t>
      </w:r>
    </w:p>
    <w:p w14:paraId="730A784C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Архитектура должна допускать добавление типов материалов, заданий и тестов без полной переработки системы.</w:t>
      </w:r>
    </w:p>
    <w:p w14:paraId="73B5F5BD" w14:textId="2DB5AFD1" w:rsidR="000C3563" w:rsidRPr="00394CCE" w:rsidRDefault="00000000" w:rsidP="00394CCE">
      <w:pPr>
        <w:pStyle w:val="21"/>
        <w:numPr>
          <w:ilvl w:val="1"/>
          <w:numId w:val="11"/>
        </w:numPr>
        <w:rPr>
          <w:lang w:val="ru-RU"/>
        </w:rPr>
      </w:pPr>
      <w:bookmarkStart w:id="21" w:name="_Toc241853013"/>
      <w:r w:rsidRPr="00394CCE">
        <w:rPr>
          <w:lang w:val="ru-RU"/>
        </w:rPr>
        <w:t>Интерфейс и специальные требования</w:t>
      </w:r>
      <w:bookmarkEnd w:id="21"/>
    </w:p>
    <w:p w14:paraId="26A156DD" w14:textId="77777777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 xml:space="preserve">Графический веб-интерфейс должен быть адаптивным и обеспечивать последовательность сценария: постановка цели → настройка параметров → генерация плана → обучение → практика → тестирование → просмотр прогресса. Система показывает статус </w:t>
      </w:r>
      <w:r>
        <w:t>AI</w:t>
      </w:r>
      <w:r w:rsidRPr="00394CCE">
        <w:rPr>
          <w:lang w:val="ru-RU"/>
        </w:rPr>
        <w:t>-</w:t>
      </w:r>
      <w:r w:rsidRPr="00394CCE">
        <w:rPr>
          <w:lang w:val="ru-RU"/>
        </w:rPr>
        <w:lastRenderedPageBreak/>
        <w:t>генерации и корректно сообщает об ошибках. Специальные требования к маркировке и упаковке отсутствуют; исходный код и артефакты хранятся в системе контроля версий.</w:t>
      </w:r>
    </w:p>
    <w:p w14:paraId="168E11DD" w14:textId="5C272B97" w:rsidR="000C3563" w:rsidRDefault="00000000" w:rsidP="00394CCE">
      <w:pPr>
        <w:pStyle w:val="1"/>
        <w:numPr>
          <w:ilvl w:val="0"/>
          <w:numId w:val="11"/>
        </w:numPr>
        <w:rPr>
          <w:lang w:val="ru-RU"/>
        </w:rPr>
      </w:pPr>
      <w:bookmarkStart w:id="22" w:name="_Toc241853014"/>
      <w:r>
        <w:t>Состав и содержание работ</w:t>
      </w:r>
      <w:bookmarkEnd w:id="22"/>
    </w:p>
    <w:p w14:paraId="7C9AE4B0" w14:textId="2D5A0738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775651">
        <w:rPr>
          <w:i/>
          <w:iCs/>
          <w:sz w:val="22"/>
          <w:szCs w:val="22"/>
          <w:lang w:val="ru-RU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775651">
        <w:rPr>
          <w:i/>
          <w:iCs/>
          <w:sz w:val="22"/>
          <w:szCs w:val="22"/>
          <w:lang w:val="ru-RU"/>
        </w:rPr>
        <w:instrText xml:space="preserve"> </w:instrText>
      </w:r>
      <w:r w:rsidRPr="00B30786">
        <w:rPr>
          <w:i/>
          <w:iCs/>
          <w:sz w:val="22"/>
          <w:szCs w:val="22"/>
        </w:rPr>
        <w:instrText>SEQ</w:instrText>
      </w:r>
      <w:r w:rsidRPr="00775651">
        <w:rPr>
          <w:i/>
          <w:iCs/>
          <w:sz w:val="22"/>
          <w:szCs w:val="22"/>
          <w:lang w:val="ru-RU"/>
        </w:rPr>
        <w:instrText xml:space="preserve"> Таблица \* </w:instrText>
      </w:r>
      <w:r w:rsidRPr="00B30786">
        <w:rPr>
          <w:i/>
          <w:iCs/>
          <w:sz w:val="22"/>
          <w:szCs w:val="22"/>
        </w:rPr>
        <w:instrText>ARABIC</w:instrText>
      </w:r>
      <w:r w:rsidRPr="00775651">
        <w:rPr>
          <w:i/>
          <w:iCs/>
          <w:sz w:val="22"/>
          <w:szCs w:val="22"/>
          <w:lang w:val="ru-RU"/>
        </w:rPr>
        <w:instrText xml:space="preserve"> </w:instrText>
      </w:r>
      <w:r w:rsidRPr="00B30786">
        <w:rPr>
          <w:i/>
          <w:iCs/>
          <w:sz w:val="22"/>
          <w:szCs w:val="22"/>
        </w:rPr>
        <w:fldChar w:fldCharType="separate"/>
      </w:r>
      <w:r w:rsidR="005D3A4F" w:rsidRPr="005D3A4F">
        <w:rPr>
          <w:i/>
          <w:iCs/>
          <w:noProof/>
          <w:sz w:val="22"/>
          <w:szCs w:val="22"/>
          <w:lang w:val="ru-RU"/>
        </w:rPr>
        <w:t>9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Состав и содержание работ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1905"/>
        <w:gridCol w:w="5501"/>
        <w:gridCol w:w="3495"/>
      </w:tblGrid>
      <w:tr w:rsidR="000C3563" w14:paraId="0E1E303B" w14:textId="77777777" w:rsidTr="007A0D10">
        <w:trPr>
          <w:tblHeader/>
          <w:jc w:val="center"/>
        </w:trPr>
        <w:tc>
          <w:tcPr>
            <w:tcW w:w="874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4FF9E4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w="2523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3278EC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Работы</w:t>
            </w:r>
          </w:p>
        </w:tc>
        <w:tc>
          <w:tcPr>
            <w:tcW w:w="1603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5A816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</w:tr>
      <w:tr w:rsidR="000C3563" w:rsidRPr="00394CCE" w14:paraId="3CA35867" w14:textId="77777777" w:rsidTr="007A0D10">
        <w:trPr>
          <w:jc w:val="center"/>
        </w:trPr>
        <w:tc>
          <w:tcPr>
            <w:tcW w:w="87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2D11EA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Подготовительный</w:t>
            </w:r>
            <w:proofErr w:type="spellEnd"/>
          </w:p>
        </w:tc>
        <w:tc>
          <w:tcPr>
            <w:tcW w:w="252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15069D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Уточнение требований, анализ аналогов и аудитории, выбор технологического стека, планирование ресурсов.</w:t>
            </w:r>
          </w:p>
        </w:tc>
        <w:tc>
          <w:tcPr>
            <w:tcW w:w="160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B8F3F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Согласованные требования и план работ.</w:t>
            </w:r>
          </w:p>
        </w:tc>
      </w:tr>
      <w:tr w:rsidR="000C3563" w14:paraId="0B5B08EB" w14:textId="77777777" w:rsidTr="007A0D10">
        <w:trPr>
          <w:jc w:val="center"/>
        </w:trPr>
        <w:tc>
          <w:tcPr>
            <w:tcW w:w="87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832C33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Проектирование</w:t>
            </w:r>
          </w:p>
        </w:tc>
        <w:tc>
          <w:tcPr>
            <w:tcW w:w="252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396FE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Прототипы и макеты, архитектура, модель данных, </w:t>
            </w:r>
            <w:r>
              <w:rPr>
                <w:sz w:val="18"/>
              </w:rPr>
              <w:t>API</w:t>
            </w:r>
            <w:r w:rsidRPr="00394CCE">
              <w:rPr>
                <w:sz w:val="18"/>
                <w:lang w:val="ru-RU"/>
              </w:rPr>
              <w:t>; проверка прототипов при возможности.</w:t>
            </w:r>
          </w:p>
        </w:tc>
        <w:tc>
          <w:tcPr>
            <w:tcW w:w="160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04486B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Макеты и проектные решения.</w:t>
            </w:r>
          </w:p>
        </w:tc>
      </w:tr>
      <w:tr w:rsidR="000C3563" w14:paraId="22DF3D5C" w14:textId="77777777" w:rsidTr="007A0D10">
        <w:trPr>
          <w:jc w:val="center"/>
        </w:trPr>
        <w:tc>
          <w:tcPr>
            <w:tcW w:w="87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1CB48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Разработка</w:t>
            </w:r>
          </w:p>
        </w:tc>
        <w:tc>
          <w:tcPr>
            <w:tcW w:w="252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904D91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Frontend</w:t>
            </w:r>
            <w:r w:rsidRPr="00394CC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backend</w:t>
            </w:r>
            <w:r w:rsidRPr="00394CCE">
              <w:rPr>
                <w:sz w:val="18"/>
                <w:lang w:val="ru-RU"/>
              </w:rPr>
              <w:t xml:space="preserve">, аутентификация, хранение данных,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>-интеграция, планы, материалы, тесты, прогресс и уведомления.</w:t>
            </w:r>
          </w:p>
        </w:tc>
        <w:tc>
          <w:tcPr>
            <w:tcW w:w="160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C874B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Рабочая версия приложения.</w:t>
            </w:r>
          </w:p>
        </w:tc>
      </w:tr>
      <w:tr w:rsidR="000C3563" w:rsidRPr="00394CCE" w14:paraId="2CF4872D" w14:textId="77777777" w:rsidTr="007A0D10">
        <w:trPr>
          <w:jc w:val="center"/>
        </w:trPr>
        <w:tc>
          <w:tcPr>
            <w:tcW w:w="87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41C8AA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Тестирование</w:t>
            </w:r>
            <w:proofErr w:type="spellEnd"/>
          </w:p>
        </w:tc>
        <w:tc>
          <w:tcPr>
            <w:tcW w:w="252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BBFE39" w14:textId="7DC3C2A6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Модульные, интеграционные и ручные тесты, проверка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>-ошибок, производительности и над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жности; пилот и доработка.</w:t>
            </w:r>
          </w:p>
        </w:tc>
        <w:tc>
          <w:tcPr>
            <w:tcW w:w="160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1489BB" w14:textId="1C18477E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Исправленная версия и отч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т о тестах.</w:t>
            </w:r>
          </w:p>
        </w:tc>
      </w:tr>
      <w:tr w:rsidR="000C3563" w14:paraId="13EE2F99" w14:textId="77777777" w:rsidTr="007A0D10">
        <w:trPr>
          <w:jc w:val="center"/>
        </w:trPr>
        <w:tc>
          <w:tcPr>
            <w:tcW w:w="87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F2A4B0" w14:textId="1D4A44D8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Разв</w:t>
            </w:r>
            <w:r w:rsidR="00902757">
              <w:rPr>
                <w:sz w:val="18"/>
              </w:rPr>
              <w:t>е</w:t>
            </w:r>
            <w:r>
              <w:rPr>
                <w:sz w:val="18"/>
              </w:rPr>
              <w:t>ртывание</w:t>
            </w:r>
          </w:p>
        </w:tc>
        <w:tc>
          <w:tcPr>
            <w:tcW w:w="252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A4B785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Production</w:t>
            </w:r>
            <w:r w:rsidRPr="00394CCE">
              <w:rPr>
                <w:sz w:val="18"/>
                <w:lang w:val="ru-RU"/>
              </w:rPr>
              <w:t xml:space="preserve">-окружение, публикация компонентов, настройка мониторинга, резервного копирования и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394CCE">
              <w:rPr>
                <w:sz w:val="18"/>
                <w:lang w:val="ru-RU"/>
              </w:rPr>
              <w:t>.</w:t>
            </w:r>
          </w:p>
        </w:tc>
        <w:tc>
          <w:tcPr>
            <w:tcW w:w="160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216360" w14:textId="3AB3856C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Разв</w:t>
            </w:r>
            <w:r w:rsidR="00902757">
              <w:rPr>
                <w:sz w:val="18"/>
              </w:rPr>
              <w:t>е</w:t>
            </w:r>
            <w:r>
              <w:rPr>
                <w:sz w:val="18"/>
              </w:rPr>
              <w:t xml:space="preserve">рнутая </w:t>
            </w:r>
            <w:proofErr w:type="spellStart"/>
            <w:r>
              <w:rPr>
                <w:sz w:val="18"/>
              </w:rPr>
              <w:t>система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инструкции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F718292" w14:textId="7D5985F3" w:rsidR="000C3563" w:rsidRDefault="00000000" w:rsidP="00B91647">
      <w:pPr>
        <w:pStyle w:val="1"/>
        <w:numPr>
          <w:ilvl w:val="0"/>
          <w:numId w:val="11"/>
        </w:numPr>
      </w:pPr>
      <w:bookmarkStart w:id="23" w:name="_Toc241853015"/>
      <w:proofErr w:type="spellStart"/>
      <w:r>
        <w:t>Порядок</w:t>
      </w:r>
      <w:proofErr w:type="spellEnd"/>
      <w:r>
        <w:t xml:space="preserve"> разработки</w:t>
      </w:r>
      <w:bookmarkEnd w:id="23"/>
    </w:p>
    <w:p w14:paraId="50AAFB06" w14:textId="0CB1956B" w:rsidR="000C3563" w:rsidRDefault="00000000" w:rsidP="00B91647">
      <w:pPr>
        <w:pStyle w:val="21"/>
        <w:numPr>
          <w:ilvl w:val="1"/>
          <w:numId w:val="11"/>
        </w:numPr>
      </w:pPr>
      <w:bookmarkStart w:id="24" w:name="_Toc241853016"/>
      <w:proofErr w:type="spellStart"/>
      <w:r>
        <w:t>Организация</w:t>
      </w:r>
      <w:bookmarkEnd w:id="24"/>
      <w:proofErr w:type="spellEnd"/>
    </w:p>
    <w:p w14:paraId="4A6CE2CE" w14:textId="77777777" w:rsidR="000C3563" w:rsidRPr="00394CCE" w:rsidRDefault="00000000" w:rsidP="0011593B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Работы выполняются последовательно по этапам, указанным в разделе 5. Детальный календарный график, состав команды, средства управления задачами и ответственные лица устанавливаются проектной командой, поскольку эти сведения не определены исходным ТЗ.</w:t>
      </w:r>
    </w:p>
    <w:p w14:paraId="4E45D991" w14:textId="46F2E46E" w:rsidR="000C3563" w:rsidRDefault="00000000" w:rsidP="00B91647">
      <w:pPr>
        <w:pStyle w:val="21"/>
        <w:numPr>
          <w:ilvl w:val="1"/>
          <w:numId w:val="11"/>
        </w:numPr>
      </w:pPr>
      <w:bookmarkStart w:id="25" w:name="_Toc241853017"/>
      <w:proofErr w:type="spellStart"/>
      <w:r>
        <w:t>Согласование</w:t>
      </w:r>
      <w:bookmarkEnd w:id="25"/>
      <w:proofErr w:type="spellEnd"/>
    </w:p>
    <w:p w14:paraId="68B87C9F" w14:textId="1F35FB2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По окончании этапа результат переда</w:t>
      </w:r>
      <w:r w:rsidR="00902757">
        <w:rPr>
          <w:lang w:val="ru-RU"/>
        </w:rPr>
        <w:t>е</w:t>
      </w:r>
      <w:r w:rsidRPr="00394CCE">
        <w:rPr>
          <w:lang w:val="ru-RU"/>
        </w:rPr>
        <w:t>тся ответственному участнику для проверки.</w:t>
      </w:r>
    </w:p>
    <w:p w14:paraId="0891BDA7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Замечания фиксируются с описанием несоответствия, ожидаемого поведения и приоритета.</w:t>
      </w:r>
    </w:p>
    <w:p w14:paraId="5A2553A2" w14:textId="56D84833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Изменения, влияющие на функциональность, сроки или при</w:t>
      </w:r>
      <w:r w:rsidR="00902757">
        <w:rPr>
          <w:lang w:val="ru-RU"/>
        </w:rPr>
        <w:t>е</w:t>
      </w:r>
      <w:r w:rsidRPr="00394CCE">
        <w:rPr>
          <w:lang w:val="ru-RU"/>
        </w:rPr>
        <w:t>мку, согласуются до реализации.</w:t>
      </w:r>
    </w:p>
    <w:p w14:paraId="65064EE2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Технологические решения и настройки интеграции документируются.</w:t>
      </w:r>
    </w:p>
    <w:p w14:paraId="3E0D168F" w14:textId="77777777" w:rsidR="000C3563" w:rsidRPr="00394CCE" w:rsidRDefault="00000000" w:rsidP="0011593B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Отклонения от требований должны быть согласованы и отражены в итоговых материалах.</w:t>
      </w:r>
    </w:p>
    <w:p w14:paraId="1727395A" w14:textId="371187DA" w:rsidR="000C3563" w:rsidRPr="00394CCE" w:rsidRDefault="00000000" w:rsidP="00B91647">
      <w:pPr>
        <w:pStyle w:val="21"/>
        <w:numPr>
          <w:ilvl w:val="1"/>
          <w:numId w:val="11"/>
        </w:numPr>
        <w:rPr>
          <w:lang w:val="ru-RU"/>
        </w:rPr>
      </w:pPr>
      <w:bookmarkStart w:id="26" w:name="_Toc241853018"/>
      <w:r w:rsidRPr="00394CCE">
        <w:rPr>
          <w:lang w:val="ru-RU"/>
        </w:rPr>
        <w:lastRenderedPageBreak/>
        <w:t>Управление изменениями</w:t>
      </w:r>
      <w:bookmarkEnd w:id="26"/>
    </w:p>
    <w:p w14:paraId="56CFFD86" w14:textId="14D10C70" w:rsidR="000C3563" w:rsidRPr="00394CCE" w:rsidRDefault="00000000" w:rsidP="009D3426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Изменения оформляются как дополнения к требованиям с указанием причины, затрагиваемых функций, влияния на архитектуру и тесты, а также решения ответственного лица. Функции, не закрепл</w:t>
      </w:r>
      <w:r w:rsidR="00902757">
        <w:rPr>
          <w:lang w:val="ru-RU"/>
        </w:rPr>
        <w:t>е</w:t>
      </w:r>
      <w:r w:rsidRPr="00394CCE">
        <w:rPr>
          <w:lang w:val="ru-RU"/>
        </w:rPr>
        <w:t>нные в согласованной версии ТЗ, не считаются обязательными.</w:t>
      </w:r>
    </w:p>
    <w:p w14:paraId="043DD0A1" w14:textId="7AB62C51" w:rsidR="000C3563" w:rsidRDefault="00000000" w:rsidP="00B91647">
      <w:pPr>
        <w:pStyle w:val="1"/>
        <w:numPr>
          <w:ilvl w:val="0"/>
          <w:numId w:val="11"/>
        </w:numPr>
      </w:pPr>
      <w:bookmarkStart w:id="27" w:name="_Toc241853019"/>
      <w:proofErr w:type="spellStart"/>
      <w:r>
        <w:t>Контроль</w:t>
      </w:r>
      <w:proofErr w:type="spellEnd"/>
      <w:r>
        <w:t xml:space="preserve"> и </w:t>
      </w:r>
      <w:proofErr w:type="spellStart"/>
      <w:r>
        <w:t>при</w:t>
      </w:r>
      <w:r w:rsidR="00902757">
        <w:t>е</w:t>
      </w:r>
      <w:r>
        <w:t>мка</w:t>
      </w:r>
      <w:bookmarkEnd w:id="27"/>
      <w:proofErr w:type="spellEnd"/>
    </w:p>
    <w:p w14:paraId="527966E3" w14:textId="0625169D" w:rsidR="000C3563" w:rsidRDefault="00000000" w:rsidP="00B91647">
      <w:pPr>
        <w:pStyle w:val="21"/>
        <w:numPr>
          <w:ilvl w:val="1"/>
          <w:numId w:val="11"/>
        </w:numPr>
      </w:pPr>
      <w:bookmarkStart w:id="28" w:name="_Toc241853020"/>
      <w:proofErr w:type="spellStart"/>
      <w:r>
        <w:t>Методы</w:t>
      </w:r>
      <w:proofErr w:type="spellEnd"/>
      <w:r>
        <w:t xml:space="preserve"> </w:t>
      </w:r>
      <w:proofErr w:type="spellStart"/>
      <w:r>
        <w:t>контроля</w:t>
      </w:r>
      <w:bookmarkEnd w:id="28"/>
      <w:proofErr w:type="spellEnd"/>
    </w:p>
    <w:p w14:paraId="166CE75D" w14:textId="77777777" w:rsidR="000C3563" w:rsidRPr="009D3426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9D3426">
        <w:rPr>
          <w:lang w:val="ru-RU"/>
        </w:rPr>
        <w:t>Модульное и интеграционное тестирование.</w:t>
      </w:r>
    </w:p>
    <w:p w14:paraId="6AF4868A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Ручная проверка основных пользовательских сценариев.</w:t>
      </w:r>
    </w:p>
    <w:p w14:paraId="41DA5F55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Проверка ошибок ввода и недоступности </w:t>
      </w:r>
      <w:r w:rsidRPr="009D3426">
        <w:rPr>
          <w:lang w:val="ru-RU"/>
        </w:rPr>
        <w:t>AI</w:t>
      </w:r>
      <w:r w:rsidRPr="00394CCE">
        <w:rPr>
          <w:lang w:val="ru-RU"/>
        </w:rPr>
        <w:t xml:space="preserve"> </w:t>
      </w:r>
      <w:r w:rsidRPr="009D3426">
        <w:rPr>
          <w:lang w:val="ru-RU"/>
        </w:rPr>
        <w:t>API</w:t>
      </w:r>
      <w:r w:rsidRPr="00394CCE">
        <w:rPr>
          <w:lang w:val="ru-RU"/>
        </w:rPr>
        <w:t>.</w:t>
      </w:r>
    </w:p>
    <w:p w14:paraId="71881BD0" w14:textId="3D93D26A" w:rsidR="000C3563" w:rsidRPr="009D3426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9D3426">
        <w:rPr>
          <w:lang w:val="ru-RU"/>
        </w:rPr>
        <w:t>Оценка производительности и над</w:t>
      </w:r>
      <w:r w:rsidR="00902757" w:rsidRPr="009D3426">
        <w:rPr>
          <w:lang w:val="ru-RU"/>
        </w:rPr>
        <w:t>е</w:t>
      </w:r>
      <w:r w:rsidRPr="009D3426">
        <w:rPr>
          <w:lang w:val="ru-RU"/>
        </w:rPr>
        <w:t>жности.</w:t>
      </w:r>
    </w:p>
    <w:p w14:paraId="0D9FF5E6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Проверка адаптивности и поддерживаемых браузеров.</w:t>
      </w:r>
    </w:p>
    <w:p w14:paraId="4CA92B6E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Пилотное тестирование с пользователями при наличии возможности.</w:t>
      </w:r>
    </w:p>
    <w:p w14:paraId="10F4019E" w14:textId="5EDA750A" w:rsidR="000C3563" w:rsidRDefault="00000000" w:rsidP="00B91647">
      <w:pPr>
        <w:pStyle w:val="21"/>
        <w:numPr>
          <w:ilvl w:val="1"/>
          <w:numId w:val="11"/>
        </w:numPr>
        <w:rPr>
          <w:lang w:val="ru-RU"/>
        </w:rPr>
      </w:pPr>
      <w:bookmarkStart w:id="29" w:name="_Toc241853021"/>
      <w:r>
        <w:t xml:space="preserve">Критерии </w:t>
      </w:r>
      <w:proofErr w:type="spellStart"/>
      <w:r>
        <w:t>при</w:t>
      </w:r>
      <w:r w:rsidR="00902757">
        <w:t>е</w:t>
      </w:r>
      <w:r>
        <w:t>мки</w:t>
      </w:r>
      <w:bookmarkEnd w:id="29"/>
      <w:proofErr w:type="spellEnd"/>
    </w:p>
    <w:p w14:paraId="701316A4" w14:textId="08875255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10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Критерии приемки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676"/>
        <w:gridCol w:w="2847"/>
        <w:gridCol w:w="7378"/>
      </w:tblGrid>
      <w:tr w:rsidR="000C3563" w14:paraId="448D8129" w14:textId="77777777" w:rsidTr="007A0D10">
        <w:trPr>
          <w:tblHeader/>
          <w:jc w:val="center"/>
        </w:trPr>
        <w:tc>
          <w:tcPr>
            <w:tcW w:w="310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EEB807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1306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16D623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3384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21BE47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</w:tr>
      <w:tr w:rsidR="000C3563" w:rsidRPr="00394CCE" w14:paraId="225730C8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A0D3C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E9DAAD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Регистрация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вход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770712" w14:textId="02EE9E53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Пользователь созда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т аккаунт и авторизуется.</w:t>
            </w:r>
          </w:p>
        </w:tc>
      </w:tr>
      <w:tr w:rsidR="000C3563" w:rsidRPr="00394CCE" w14:paraId="2F739E0E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F72A13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15BDF7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Создание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цели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25AD3C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Задаются цель, уровень, время и продолжительность.</w:t>
            </w:r>
          </w:p>
        </w:tc>
      </w:tr>
      <w:tr w:rsidR="000C3563" w:rsidRPr="00394CCE" w14:paraId="2BE880C4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834EF7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78FEF9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Генерация плана</w:t>
            </w:r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DA5480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 xml:space="preserve"> формирует персональный учебный план.</w:t>
            </w:r>
          </w:p>
        </w:tc>
      </w:tr>
      <w:tr w:rsidR="000C3563" w:rsidRPr="00394CCE" w14:paraId="67F3E82D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A09B43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711013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Структура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8289F8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План включает модули, темы и задания.</w:t>
            </w:r>
          </w:p>
        </w:tc>
      </w:tr>
      <w:tr w:rsidR="000C3563" w:rsidRPr="00394CCE" w14:paraId="5D9253B0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1EF492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993FEF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Сохранение</w:t>
            </w:r>
            <w:proofErr w:type="spellEnd"/>
            <w:r>
              <w:rPr>
                <w:sz w:val="18"/>
              </w:rPr>
              <w:t xml:space="preserve"> плана</w:t>
            </w:r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684D3" w14:textId="061FF232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План доступен для просмотра и сохран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н в аккаунте.</w:t>
            </w:r>
          </w:p>
        </w:tc>
      </w:tr>
      <w:tr w:rsidR="000C3563" w:rsidRPr="00394CCE" w14:paraId="39C018DD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A17A41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BEEFF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Обучение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C8F3F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Доступны материалы и практические задания.</w:t>
            </w:r>
          </w:p>
        </w:tc>
      </w:tr>
      <w:tr w:rsidR="000C3563" w14:paraId="663EA000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8699E0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9D3B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Прогресс</w:t>
            </w:r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CB9C78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Отметка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завершения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обновляет</w:t>
            </w:r>
            <w:proofErr w:type="spellEnd"/>
            <w:r>
              <w:rPr>
                <w:sz w:val="18"/>
              </w:rPr>
              <w:t xml:space="preserve"> прогресс.</w:t>
            </w:r>
          </w:p>
        </w:tc>
      </w:tr>
      <w:tr w:rsidR="000C3563" w:rsidRPr="00394CCE" w14:paraId="1D26E1DF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8D1C3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80E36B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Тестирование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A14D7F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Пользователь проходит тест и получает результат.</w:t>
            </w:r>
          </w:p>
        </w:tc>
      </w:tr>
      <w:tr w:rsidR="000C3563" w:rsidRPr="00394CCE" w14:paraId="3D37F09E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B3EE97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D51B1A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Сохранение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результатов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7DA537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Результаты тестов и заданий сохраняются.</w:t>
            </w:r>
          </w:p>
        </w:tc>
      </w:tr>
      <w:tr w:rsidR="000C3563" w:rsidRPr="00394CCE" w14:paraId="7CF043F4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16BBB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2CE912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Рекомендации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F64635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Доступны рекомендации / корректировка последующих шагов.</w:t>
            </w:r>
          </w:p>
        </w:tc>
      </w:tr>
      <w:tr w:rsidR="000C3563" w:rsidRPr="00394CCE" w14:paraId="65CBF9AF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BECA4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6212F0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История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7D6658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Доступны прогресс и история обучения.</w:t>
            </w:r>
          </w:p>
        </w:tc>
      </w:tr>
      <w:tr w:rsidR="000C3563" w:rsidRPr="00394CCE" w14:paraId="226B1EA2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36A5D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85D4D2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Напоминания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424557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Настраивается расписание и работают напоминания.</w:t>
            </w:r>
          </w:p>
        </w:tc>
      </w:tr>
      <w:tr w:rsidR="000C3563" w:rsidRPr="00394CCE" w14:paraId="539219EC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82E26E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354490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Ошибки</w:t>
            </w:r>
            <w:proofErr w:type="spellEnd"/>
            <w:r>
              <w:rPr>
                <w:sz w:val="18"/>
              </w:rPr>
              <w:t xml:space="preserve"> AI</w:t>
            </w:r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9447C6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При ошибке отображается понятное сообщение без аварии.</w:t>
            </w:r>
          </w:p>
        </w:tc>
      </w:tr>
      <w:tr w:rsidR="000C3563" w:rsidRPr="00394CCE" w14:paraId="2094F9B3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F945E8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FBAC0C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Конфиденциальность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042F3D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Данные доступны только владельцу аккаунта.</w:t>
            </w:r>
          </w:p>
        </w:tc>
      </w:tr>
      <w:tr w:rsidR="000C3563" w:rsidRPr="00394CCE" w14:paraId="46788BF1" w14:textId="77777777" w:rsidTr="007A0D10">
        <w:trPr>
          <w:jc w:val="center"/>
        </w:trPr>
        <w:tc>
          <w:tcPr>
            <w:tcW w:w="31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3C06E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30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141E1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Кросс-платформенность</w:t>
            </w:r>
            <w:proofErr w:type="spellEnd"/>
          </w:p>
        </w:tc>
        <w:tc>
          <w:tcPr>
            <w:tcW w:w="338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9218A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Основные сценарии работают в поддерживаемых браузерах и на мобильных устройствах.</w:t>
            </w:r>
          </w:p>
        </w:tc>
      </w:tr>
      <w:tr w:rsidR="000C3563" w:rsidRPr="00394CCE" w14:paraId="02474A4E" w14:textId="77777777" w:rsidTr="007A0D10">
        <w:trPr>
          <w:jc w:val="center"/>
        </w:trPr>
        <w:tc>
          <w:tcPr>
            <w:tcW w:w="310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D6A1B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30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C4136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Самостоятельность</w:t>
            </w:r>
            <w:proofErr w:type="spellEnd"/>
          </w:p>
        </w:tc>
        <w:tc>
          <w:tcPr>
            <w:tcW w:w="338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5E7F52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Основные сценарии выполняются без помощи администратора.</w:t>
            </w:r>
          </w:p>
        </w:tc>
      </w:tr>
    </w:tbl>
    <w:p w14:paraId="03FA39D4" w14:textId="77777777" w:rsidR="000C3563" w:rsidRPr="00394CCE" w:rsidRDefault="000C3563">
      <w:pPr>
        <w:rPr>
          <w:rFonts w:hint="eastAsia"/>
          <w:lang w:val="ru-RU"/>
        </w:rPr>
      </w:pPr>
    </w:p>
    <w:p w14:paraId="318922EE" w14:textId="63B9B1A9" w:rsidR="000C3563" w:rsidRPr="00394CCE" w:rsidRDefault="00000000" w:rsidP="00B91647">
      <w:pPr>
        <w:pStyle w:val="21"/>
        <w:numPr>
          <w:ilvl w:val="1"/>
          <w:numId w:val="11"/>
        </w:numPr>
        <w:rPr>
          <w:lang w:val="ru-RU"/>
        </w:rPr>
      </w:pPr>
      <w:bookmarkStart w:id="30" w:name="_Toc241853022"/>
      <w:r w:rsidRPr="00394CCE">
        <w:rPr>
          <w:lang w:val="ru-RU"/>
        </w:rPr>
        <w:t>Процедура при</w:t>
      </w:r>
      <w:r w:rsidR="00902757">
        <w:rPr>
          <w:lang w:val="ru-RU"/>
        </w:rPr>
        <w:t>е</w:t>
      </w:r>
      <w:r w:rsidRPr="00394CCE">
        <w:rPr>
          <w:lang w:val="ru-RU"/>
        </w:rPr>
        <w:t>мки</w:t>
      </w:r>
      <w:bookmarkEnd w:id="30"/>
    </w:p>
    <w:p w14:paraId="750DD5AC" w14:textId="77777777" w:rsidR="000C3563" w:rsidRPr="00394CCE" w:rsidRDefault="00000000" w:rsidP="009D3426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>Исполнитель демонстрирует систему и результаты проверок на тестовом или предварительном эксплуатационном окружении. Дефекты фиксируются, устраняются либо оформляются как согласованные ограничения. Итоговое решение подтверждается ответственными участниками; конкретная форма акта или протокола определяется проектным регламентом.</w:t>
      </w:r>
    </w:p>
    <w:p w14:paraId="2ECB148B" w14:textId="7837476C" w:rsidR="000C3563" w:rsidRDefault="00000000" w:rsidP="00B91647">
      <w:pPr>
        <w:pStyle w:val="21"/>
        <w:numPr>
          <w:ilvl w:val="1"/>
          <w:numId w:val="11"/>
        </w:numPr>
      </w:pPr>
      <w:bookmarkStart w:id="31" w:name="_Toc241853023"/>
      <w:proofErr w:type="spellStart"/>
      <w:r>
        <w:t>Программа</w:t>
      </w:r>
      <w:proofErr w:type="spellEnd"/>
      <w:r>
        <w:t xml:space="preserve"> </w:t>
      </w:r>
      <w:proofErr w:type="spellStart"/>
      <w:r>
        <w:t>ручных</w:t>
      </w:r>
      <w:proofErr w:type="spellEnd"/>
      <w:r>
        <w:t xml:space="preserve"> </w:t>
      </w:r>
      <w:proofErr w:type="spellStart"/>
      <w:r>
        <w:t>испытаний</w:t>
      </w:r>
      <w:bookmarkEnd w:id="31"/>
      <w:proofErr w:type="spellEnd"/>
    </w:p>
    <w:p w14:paraId="3FDFEDB1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Проверить регистрацию, вход, создание цели и параметры обучения.</w:t>
      </w:r>
    </w:p>
    <w:p w14:paraId="0CAE66F0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Проверить генерацию плана и отображение его структуры.</w:t>
      </w:r>
    </w:p>
    <w:p w14:paraId="19AFAB2E" w14:textId="3F624873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Проверить изучение материалов, выполнение и отметку заданий, пересч</w:t>
      </w:r>
      <w:r w:rsidR="00902757">
        <w:rPr>
          <w:lang w:val="ru-RU"/>
        </w:rPr>
        <w:t>е</w:t>
      </w:r>
      <w:r w:rsidRPr="00394CCE">
        <w:rPr>
          <w:lang w:val="ru-RU"/>
        </w:rPr>
        <w:t>т прогресса.</w:t>
      </w:r>
    </w:p>
    <w:p w14:paraId="0346BAB6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Проверить тестирование и сохранение результатов.</w:t>
      </w:r>
    </w:p>
    <w:p w14:paraId="4B759808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Проверить </w:t>
      </w:r>
      <w:r w:rsidRPr="009D3426">
        <w:rPr>
          <w:lang w:val="ru-RU"/>
        </w:rPr>
        <w:t>AI</w:t>
      </w:r>
      <w:r w:rsidRPr="00394CCE">
        <w:rPr>
          <w:lang w:val="ru-RU"/>
        </w:rPr>
        <w:t xml:space="preserve">-помощника и поведение при недоступности </w:t>
      </w:r>
      <w:r w:rsidRPr="009D3426">
        <w:rPr>
          <w:lang w:val="ru-RU"/>
        </w:rPr>
        <w:t>API</w:t>
      </w:r>
      <w:r w:rsidRPr="00394CCE">
        <w:rPr>
          <w:lang w:val="ru-RU"/>
        </w:rPr>
        <w:t>.</w:t>
      </w:r>
    </w:p>
    <w:p w14:paraId="7956426C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Проверить расписание, напоминания и историю.</w:t>
      </w:r>
    </w:p>
    <w:p w14:paraId="7D3F2011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Проверить адаптивность и работу в поддерживаемых браузерах.</w:t>
      </w:r>
    </w:p>
    <w:p w14:paraId="79BE2FAC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Фиксировать дефекты, шаги воспроизведения и скриншоты.</w:t>
      </w:r>
    </w:p>
    <w:p w14:paraId="1037D14C" w14:textId="10F9864F" w:rsidR="000C3563" w:rsidRDefault="00000000" w:rsidP="00B91647">
      <w:pPr>
        <w:pStyle w:val="1"/>
        <w:numPr>
          <w:ilvl w:val="0"/>
          <w:numId w:val="11"/>
        </w:numPr>
      </w:pPr>
      <w:bookmarkStart w:id="32" w:name="_Toc241853024"/>
      <w:proofErr w:type="spellStart"/>
      <w:r>
        <w:t>Подготовка</w:t>
      </w:r>
      <w:proofErr w:type="spellEnd"/>
      <w:r>
        <w:t xml:space="preserve"> к </w:t>
      </w:r>
      <w:proofErr w:type="spellStart"/>
      <w:r>
        <w:t>вводу</w:t>
      </w:r>
      <w:bookmarkEnd w:id="32"/>
      <w:proofErr w:type="spellEnd"/>
    </w:p>
    <w:p w14:paraId="4865152B" w14:textId="480F5B79" w:rsidR="000C3563" w:rsidRDefault="00000000" w:rsidP="00B91647">
      <w:pPr>
        <w:pStyle w:val="21"/>
        <w:numPr>
          <w:ilvl w:val="1"/>
          <w:numId w:val="11"/>
        </w:numPr>
      </w:pPr>
      <w:bookmarkStart w:id="33" w:name="_Toc241853025"/>
      <w:proofErr w:type="spellStart"/>
      <w:r>
        <w:t>Подготовка</w:t>
      </w:r>
      <w:proofErr w:type="spellEnd"/>
      <w:r>
        <w:t xml:space="preserve"> </w:t>
      </w:r>
      <w:proofErr w:type="spellStart"/>
      <w:r>
        <w:t>среды</w:t>
      </w:r>
      <w:bookmarkEnd w:id="33"/>
      <w:proofErr w:type="spellEnd"/>
    </w:p>
    <w:p w14:paraId="68E9F42D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Подготовить сервер и базу данных.</w:t>
      </w:r>
    </w:p>
    <w:p w14:paraId="72494F37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Развернуть клиентскую и серверную части.</w:t>
      </w:r>
    </w:p>
    <w:p w14:paraId="0170EE44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Настроить </w:t>
      </w:r>
      <w:r w:rsidRPr="009D3426">
        <w:rPr>
          <w:lang w:val="ru-RU"/>
        </w:rPr>
        <w:t>HTTPS</w:t>
      </w:r>
      <w:r w:rsidRPr="00394CCE">
        <w:rPr>
          <w:lang w:val="ru-RU"/>
        </w:rPr>
        <w:t>, сетевой доступ и разграничение прав.</w:t>
      </w:r>
    </w:p>
    <w:p w14:paraId="64714ECA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 xml:space="preserve">Настроить </w:t>
      </w:r>
      <w:r w:rsidRPr="009D3426">
        <w:rPr>
          <w:lang w:val="ru-RU"/>
        </w:rPr>
        <w:t>AI</w:t>
      </w:r>
      <w:r w:rsidRPr="00394CCE">
        <w:rPr>
          <w:lang w:val="ru-RU"/>
        </w:rPr>
        <w:t xml:space="preserve"> </w:t>
      </w:r>
      <w:r w:rsidRPr="009D3426">
        <w:rPr>
          <w:lang w:val="ru-RU"/>
        </w:rPr>
        <w:t>API</w:t>
      </w:r>
      <w:r w:rsidRPr="00394CCE">
        <w:rPr>
          <w:lang w:val="ru-RU"/>
        </w:rPr>
        <w:t>, безопасное хранение ключей, квоты и мониторинг.</w:t>
      </w:r>
    </w:p>
    <w:p w14:paraId="69E87C0A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Настроить резервное копирование и восстановление.</w:t>
      </w:r>
    </w:p>
    <w:p w14:paraId="16EB7D14" w14:textId="77777777" w:rsidR="000C3563" w:rsidRPr="00394CCE" w:rsidRDefault="00000000" w:rsidP="009D3426">
      <w:pPr>
        <w:pStyle w:val="a9"/>
        <w:numPr>
          <w:ilvl w:val="0"/>
          <w:numId w:val="19"/>
        </w:numPr>
        <w:ind w:left="851" w:firstLine="0"/>
        <w:rPr>
          <w:rFonts w:hint="eastAsia"/>
          <w:lang w:val="ru-RU"/>
        </w:rPr>
      </w:pPr>
      <w:r w:rsidRPr="00394CCE">
        <w:rPr>
          <w:lang w:val="ru-RU"/>
        </w:rPr>
        <w:t>Проверить журналы, мониторинг и сообщения об ошибках.</w:t>
      </w:r>
    </w:p>
    <w:p w14:paraId="632A1BE4" w14:textId="5611C84D" w:rsidR="000C3563" w:rsidRPr="00394CCE" w:rsidRDefault="00000000" w:rsidP="00B91647">
      <w:pPr>
        <w:pStyle w:val="21"/>
        <w:numPr>
          <w:ilvl w:val="1"/>
          <w:numId w:val="11"/>
        </w:numPr>
        <w:rPr>
          <w:lang w:val="ru-RU"/>
        </w:rPr>
      </w:pPr>
      <w:bookmarkStart w:id="34" w:name="_Toc241853026"/>
      <w:r w:rsidRPr="00394CCE">
        <w:rPr>
          <w:lang w:val="ru-RU"/>
        </w:rPr>
        <w:t>Подготовка пользователей</w:t>
      </w:r>
      <w:bookmarkEnd w:id="34"/>
    </w:p>
    <w:p w14:paraId="5CC29756" w14:textId="1B8BEBB9" w:rsidR="00775651" w:rsidRPr="00775651" w:rsidRDefault="00000000" w:rsidP="00775651">
      <w:pPr>
        <w:pStyle w:val="a9"/>
        <w:rPr>
          <w:lang w:val="ru-RU"/>
        </w:rPr>
      </w:pPr>
      <w:r w:rsidRPr="00394CCE">
        <w:rPr>
          <w:lang w:val="ru-RU"/>
        </w:rPr>
        <w:t xml:space="preserve">Для конечных пользователей необходимо подготовить руководство, объясняющее регистрацию, создание цели, настройку параметров, генерацию плана, работу с уроками, заданиями и тестами, просмотр прогресса и настройку напоминаний. </w:t>
      </w:r>
      <w:proofErr w:type="spellStart"/>
      <w:r>
        <w:t>Специальная</w:t>
      </w:r>
      <w:proofErr w:type="spellEnd"/>
      <w:r>
        <w:t xml:space="preserve">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.</w:t>
      </w:r>
    </w:p>
    <w:p w14:paraId="0DAE6ED7" w14:textId="340DD0E5" w:rsidR="000C3563" w:rsidRDefault="00000000" w:rsidP="006264AE">
      <w:pPr>
        <w:pStyle w:val="21"/>
        <w:numPr>
          <w:ilvl w:val="1"/>
          <w:numId w:val="11"/>
        </w:numPr>
        <w:rPr>
          <w:lang w:val="ru-RU"/>
        </w:rPr>
      </w:pPr>
      <w:bookmarkStart w:id="35" w:name="_Toc241853027"/>
      <w:proofErr w:type="spellStart"/>
      <w:r>
        <w:lastRenderedPageBreak/>
        <w:t>Условия</w:t>
      </w:r>
      <w:proofErr w:type="spellEnd"/>
      <w:r>
        <w:t xml:space="preserve"> </w:t>
      </w:r>
      <w:proofErr w:type="spellStart"/>
      <w:r>
        <w:t>готовности</w:t>
      </w:r>
      <w:proofErr w:type="spellEnd"/>
      <w:r>
        <w:t xml:space="preserve"> к </w:t>
      </w:r>
      <w:proofErr w:type="spellStart"/>
      <w:r>
        <w:t>запуску</w:t>
      </w:r>
      <w:bookmarkEnd w:id="35"/>
      <w:proofErr w:type="spellEnd"/>
    </w:p>
    <w:p w14:paraId="45A8188C" w14:textId="42405F16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775651">
        <w:rPr>
          <w:i/>
          <w:iCs/>
          <w:sz w:val="22"/>
          <w:szCs w:val="22"/>
          <w:lang w:val="ru-RU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775651">
        <w:rPr>
          <w:i/>
          <w:iCs/>
          <w:sz w:val="22"/>
          <w:szCs w:val="22"/>
          <w:lang w:val="ru-RU"/>
        </w:rPr>
        <w:instrText xml:space="preserve"> </w:instrText>
      </w:r>
      <w:r w:rsidRPr="00B30786">
        <w:rPr>
          <w:i/>
          <w:iCs/>
          <w:sz w:val="22"/>
          <w:szCs w:val="22"/>
        </w:rPr>
        <w:instrText>SEQ</w:instrText>
      </w:r>
      <w:r w:rsidRPr="00775651">
        <w:rPr>
          <w:i/>
          <w:iCs/>
          <w:sz w:val="22"/>
          <w:szCs w:val="22"/>
          <w:lang w:val="ru-RU"/>
        </w:rPr>
        <w:instrText xml:space="preserve"> Таблица \* </w:instrText>
      </w:r>
      <w:r w:rsidRPr="00B30786">
        <w:rPr>
          <w:i/>
          <w:iCs/>
          <w:sz w:val="22"/>
          <w:szCs w:val="22"/>
        </w:rPr>
        <w:instrText>ARABIC</w:instrText>
      </w:r>
      <w:r w:rsidRPr="00775651">
        <w:rPr>
          <w:i/>
          <w:iCs/>
          <w:sz w:val="22"/>
          <w:szCs w:val="22"/>
          <w:lang w:val="ru-RU"/>
        </w:rPr>
        <w:instrText xml:space="preserve">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11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Условия готовности к запуску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3137"/>
        <w:gridCol w:w="7764"/>
      </w:tblGrid>
      <w:tr w:rsidR="000C3563" w14:paraId="41A7B1CB" w14:textId="77777777" w:rsidTr="007A0D10">
        <w:trPr>
          <w:tblHeader/>
          <w:jc w:val="center"/>
        </w:trPr>
        <w:tc>
          <w:tcPr>
            <w:tcW w:w="1439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DED6B7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3561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E0158E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готовности</w:t>
            </w:r>
            <w:proofErr w:type="spellEnd"/>
          </w:p>
        </w:tc>
      </w:tr>
      <w:tr w:rsidR="000C3563" w:rsidRPr="00394CCE" w14:paraId="2E02A2B7" w14:textId="77777777" w:rsidTr="007A0D10">
        <w:trPr>
          <w:jc w:val="center"/>
        </w:trPr>
        <w:tc>
          <w:tcPr>
            <w:tcW w:w="143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5C7DFB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Доступность</w:t>
            </w:r>
            <w:proofErr w:type="spellEnd"/>
          </w:p>
        </w:tc>
        <w:tc>
          <w:tcPr>
            <w:tcW w:w="356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59D9BA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Приложение открывается, пользователь проходит авторизацию.</w:t>
            </w:r>
          </w:p>
        </w:tc>
      </w:tr>
      <w:tr w:rsidR="000C3563" w:rsidRPr="00394CCE" w14:paraId="05CFF29B" w14:textId="77777777" w:rsidTr="007A0D10">
        <w:trPr>
          <w:jc w:val="center"/>
        </w:trPr>
        <w:tc>
          <w:tcPr>
            <w:tcW w:w="143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2920C5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Сохранение</w:t>
            </w:r>
            <w:proofErr w:type="spellEnd"/>
          </w:p>
        </w:tc>
        <w:tc>
          <w:tcPr>
            <w:tcW w:w="356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DAFAAF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Цели, планы и результаты доступны после повторного входа.</w:t>
            </w:r>
          </w:p>
        </w:tc>
      </w:tr>
      <w:tr w:rsidR="000C3563" w:rsidRPr="00394CCE" w14:paraId="314CAA5C" w14:textId="77777777" w:rsidTr="007A0D10">
        <w:trPr>
          <w:jc w:val="center"/>
        </w:trPr>
        <w:tc>
          <w:tcPr>
            <w:tcW w:w="143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9ACE6C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AI-</w:t>
            </w:r>
            <w:proofErr w:type="spellStart"/>
            <w:r>
              <w:rPr>
                <w:sz w:val="18"/>
              </w:rPr>
              <w:t>интеграция</w:t>
            </w:r>
            <w:proofErr w:type="spellEnd"/>
          </w:p>
        </w:tc>
        <w:tc>
          <w:tcPr>
            <w:tcW w:w="356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EDBBDB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Генерация работает либо ошибка обрабатывается корректно.</w:t>
            </w:r>
          </w:p>
        </w:tc>
      </w:tr>
      <w:tr w:rsidR="000C3563" w:rsidRPr="00394CCE" w14:paraId="6DDCAAC7" w14:textId="77777777" w:rsidTr="007A0D10">
        <w:trPr>
          <w:jc w:val="center"/>
        </w:trPr>
        <w:tc>
          <w:tcPr>
            <w:tcW w:w="143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0512E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Безопасность</w:t>
            </w:r>
          </w:p>
        </w:tc>
        <w:tc>
          <w:tcPr>
            <w:tcW w:w="356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A72FAD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Проверены </w:t>
            </w:r>
            <w:r>
              <w:rPr>
                <w:sz w:val="18"/>
              </w:rPr>
              <w:t>HTTPS</w:t>
            </w:r>
            <w:r w:rsidRPr="00394CCE">
              <w:rPr>
                <w:sz w:val="18"/>
                <w:lang w:val="ru-RU"/>
              </w:rPr>
              <w:t xml:space="preserve"> и разграничение доступа.</w:t>
            </w:r>
          </w:p>
        </w:tc>
      </w:tr>
      <w:tr w:rsidR="000C3563" w:rsidRPr="00394CCE" w14:paraId="2102DD1C" w14:textId="77777777" w:rsidTr="007A0D10">
        <w:trPr>
          <w:jc w:val="center"/>
        </w:trPr>
        <w:tc>
          <w:tcPr>
            <w:tcW w:w="1439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909791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Восстановление</w:t>
            </w:r>
            <w:proofErr w:type="spellEnd"/>
          </w:p>
        </w:tc>
        <w:tc>
          <w:tcPr>
            <w:tcW w:w="356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137881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Проверено резервное копирование и восстановление.</w:t>
            </w:r>
          </w:p>
        </w:tc>
      </w:tr>
      <w:tr w:rsidR="000C3563" w:rsidRPr="00394CCE" w14:paraId="36F569BE" w14:textId="77777777" w:rsidTr="007A0D10">
        <w:trPr>
          <w:jc w:val="center"/>
        </w:trPr>
        <w:tc>
          <w:tcPr>
            <w:tcW w:w="1439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93266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Документация</w:t>
            </w:r>
            <w:proofErr w:type="spellEnd"/>
          </w:p>
        </w:tc>
        <w:tc>
          <w:tcPr>
            <w:tcW w:w="356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3F2182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Подготовлены пользовательская и административная инструкции.</w:t>
            </w:r>
          </w:p>
        </w:tc>
      </w:tr>
    </w:tbl>
    <w:p w14:paraId="7FE67EFA" w14:textId="77777777" w:rsidR="000C3563" w:rsidRPr="00394CCE" w:rsidRDefault="000C3563">
      <w:pPr>
        <w:rPr>
          <w:rFonts w:hint="eastAsia"/>
          <w:lang w:val="ru-RU"/>
        </w:rPr>
      </w:pPr>
    </w:p>
    <w:p w14:paraId="48A23EAC" w14:textId="1680CC48" w:rsidR="000C3563" w:rsidRPr="00394CCE" w:rsidRDefault="00000000" w:rsidP="006264AE">
      <w:pPr>
        <w:pStyle w:val="21"/>
        <w:numPr>
          <w:ilvl w:val="1"/>
          <w:numId w:val="11"/>
        </w:numPr>
        <w:rPr>
          <w:lang w:val="ru-RU"/>
        </w:rPr>
      </w:pPr>
      <w:bookmarkStart w:id="36" w:name="_Toc241853028"/>
      <w:r w:rsidRPr="00394CCE">
        <w:rPr>
          <w:lang w:val="ru-RU"/>
        </w:rPr>
        <w:t>Сопровождение</w:t>
      </w:r>
      <w:bookmarkEnd w:id="36"/>
    </w:p>
    <w:p w14:paraId="134B1E16" w14:textId="77777777" w:rsidR="000C3563" w:rsidRPr="00394CCE" w:rsidRDefault="00000000" w:rsidP="009D3426">
      <w:pPr>
        <w:pStyle w:val="a9"/>
        <w:rPr>
          <w:rFonts w:hint="eastAsia"/>
          <w:lang w:val="ru-RU"/>
        </w:rPr>
      </w:pPr>
      <w:r w:rsidRPr="00394CCE">
        <w:rPr>
          <w:lang w:val="ru-RU"/>
        </w:rPr>
        <w:t xml:space="preserve">Серверное сопровождение выполняет системный администратор или </w:t>
      </w:r>
      <w:r>
        <w:t>DevOps</w:t>
      </w:r>
      <w:r w:rsidRPr="00394CCE">
        <w:rPr>
          <w:lang w:val="ru-RU"/>
        </w:rPr>
        <w:t xml:space="preserve">-инженер: мониторинг работоспособности, поддержка БД и сети, обновления, резервное копирование, безопасность и управление доступом к </w:t>
      </w:r>
      <w:r>
        <w:t>AI</w:t>
      </w:r>
      <w:r w:rsidRPr="00394CCE">
        <w:rPr>
          <w:lang w:val="ru-RU"/>
        </w:rPr>
        <w:t xml:space="preserve"> </w:t>
      </w:r>
      <w:r>
        <w:t>API</w:t>
      </w:r>
      <w:r w:rsidRPr="00394CCE">
        <w:rPr>
          <w:lang w:val="ru-RU"/>
        </w:rPr>
        <w:t>.</w:t>
      </w:r>
    </w:p>
    <w:p w14:paraId="43CDDE0D" w14:textId="1DBDBFBF" w:rsidR="000C3563" w:rsidRDefault="00000000" w:rsidP="006264AE">
      <w:pPr>
        <w:pStyle w:val="1"/>
        <w:numPr>
          <w:ilvl w:val="0"/>
          <w:numId w:val="11"/>
        </w:numPr>
        <w:rPr>
          <w:lang w:val="ru-RU"/>
        </w:rPr>
      </w:pPr>
      <w:bookmarkStart w:id="37" w:name="_Toc241853029"/>
      <w:proofErr w:type="spellStart"/>
      <w:r>
        <w:t>Документирование</w:t>
      </w:r>
      <w:bookmarkEnd w:id="37"/>
      <w:proofErr w:type="spellEnd"/>
    </w:p>
    <w:p w14:paraId="00B79178" w14:textId="5254E532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12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Документирование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3264"/>
        <w:gridCol w:w="7637"/>
      </w:tblGrid>
      <w:tr w:rsidR="000C3563" w14:paraId="7FDD72DE" w14:textId="77777777" w:rsidTr="007A0D10">
        <w:trPr>
          <w:tblHeader/>
          <w:jc w:val="center"/>
        </w:trPr>
        <w:tc>
          <w:tcPr>
            <w:tcW w:w="1497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CC6B12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Документ</w:t>
            </w:r>
            <w:proofErr w:type="spellEnd"/>
          </w:p>
        </w:tc>
        <w:tc>
          <w:tcPr>
            <w:tcW w:w="3503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345CEA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 w:rsidR="000C3563" w:rsidRPr="00394CCE" w14:paraId="41FAEB82" w14:textId="77777777" w:rsidTr="007A0D10">
        <w:trPr>
          <w:jc w:val="center"/>
        </w:trPr>
        <w:tc>
          <w:tcPr>
            <w:tcW w:w="1497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8CA43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Техническое </w:t>
            </w:r>
            <w:proofErr w:type="spellStart"/>
            <w:r>
              <w:rPr>
                <w:sz w:val="18"/>
              </w:rPr>
              <w:t>задание</w:t>
            </w:r>
            <w:proofErr w:type="spellEnd"/>
          </w:p>
        </w:tc>
        <w:tc>
          <w:tcPr>
            <w:tcW w:w="350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84854E" w14:textId="75AB3D4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Назначение, требования, этапы, порядок контроля и при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мки.</w:t>
            </w:r>
          </w:p>
        </w:tc>
      </w:tr>
      <w:tr w:rsidR="000C3563" w:rsidRPr="00394CCE" w14:paraId="2C61F7AF" w14:textId="77777777" w:rsidTr="007A0D10">
        <w:trPr>
          <w:jc w:val="center"/>
        </w:trPr>
        <w:tc>
          <w:tcPr>
            <w:tcW w:w="1497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29C2D3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Руководство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пользователя</w:t>
            </w:r>
            <w:proofErr w:type="spellEnd"/>
          </w:p>
        </w:tc>
        <w:tc>
          <w:tcPr>
            <w:tcW w:w="350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4085F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Регистрация, цели, параметры, учебный план, материалы, задания, тесты, прогресс и напоминания.</w:t>
            </w:r>
          </w:p>
        </w:tc>
      </w:tr>
      <w:tr w:rsidR="000C3563" w:rsidRPr="00394CCE" w14:paraId="7973A14F" w14:textId="77777777" w:rsidTr="007A0D10">
        <w:trPr>
          <w:jc w:val="center"/>
        </w:trPr>
        <w:tc>
          <w:tcPr>
            <w:tcW w:w="1497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7BFE1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Руководство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администратора</w:t>
            </w:r>
            <w:proofErr w:type="spellEnd"/>
          </w:p>
        </w:tc>
        <w:tc>
          <w:tcPr>
            <w:tcW w:w="350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38E345" w14:textId="45327E82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Разв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 xml:space="preserve">ртывание, настройка, БД, конфигурация,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394CCE">
              <w:rPr>
                <w:sz w:val="18"/>
                <w:lang w:val="ru-RU"/>
              </w:rPr>
              <w:t>, мониторинг, резервное копирование и восстановление.</w:t>
            </w:r>
          </w:p>
        </w:tc>
      </w:tr>
      <w:tr w:rsidR="000C3563" w:rsidRPr="00394CCE" w14:paraId="329EF108" w14:textId="77777777" w:rsidTr="007A0D10">
        <w:trPr>
          <w:jc w:val="center"/>
        </w:trPr>
        <w:tc>
          <w:tcPr>
            <w:tcW w:w="1497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004C55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Описание</w:t>
            </w:r>
            <w:proofErr w:type="spellEnd"/>
            <w:r>
              <w:rPr>
                <w:sz w:val="18"/>
              </w:rPr>
              <w:t xml:space="preserve"> API (</w:t>
            </w:r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необходимости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50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7D43CC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Методы, форматы запросов и ответов, аутентификация, ошибки и интеграционные правила.</w:t>
            </w:r>
          </w:p>
        </w:tc>
      </w:tr>
      <w:tr w:rsidR="000C3563" w:rsidRPr="00394CCE" w14:paraId="36BF62D4" w14:textId="77777777" w:rsidTr="007A0D10">
        <w:trPr>
          <w:jc w:val="center"/>
        </w:trPr>
        <w:tc>
          <w:tcPr>
            <w:tcW w:w="1497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918691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Материалы тестирования</w:t>
            </w:r>
          </w:p>
        </w:tc>
        <w:tc>
          <w:tcPr>
            <w:tcW w:w="3503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E4272A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Сценарии, результаты, дефекты и сведения об устранении.</w:t>
            </w:r>
          </w:p>
        </w:tc>
      </w:tr>
      <w:tr w:rsidR="000C3563" w:rsidRPr="00394CCE" w14:paraId="479EA6C8" w14:textId="77777777" w:rsidTr="007A0D10">
        <w:trPr>
          <w:jc w:val="center"/>
        </w:trPr>
        <w:tc>
          <w:tcPr>
            <w:tcW w:w="1497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F406C" w14:textId="77777777" w:rsidR="000C356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Описание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архитектуры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3503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974E2C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Компоненты, взаимодействия, основные сущности и модель хранения.</w:t>
            </w:r>
          </w:p>
        </w:tc>
      </w:tr>
    </w:tbl>
    <w:p w14:paraId="2C71145C" w14:textId="77777777" w:rsidR="000C3563" w:rsidRPr="00394CCE" w:rsidRDefault="000C3563">
      <w:pPr>
        <w:rPr>
          <w:rFonts w:hint="eastAsia"/>
          <w:lang w:val="ru-RU"/>
        </w:rPr>
      </w:pPr>
    </w:p>
    <w:p w14:paraId="0926DA3A" w14:textId="77777777" w:rsidR="000C3563" w:rsidRDefault="00000000" w:rsidP="009D3426">
      <w:pPr>
        <w:pStyle w:val="a9"/>
        <w:rPr>
          <w:lang w:val="ru-RU"/>
        </w:rPr>
      </w:pPr>
      <w:r w:rsidRPr="00394CCE">
        <w:rPr>
          <w:lang w:val="ru-RU"/>
        </w:rPr>
        <w:t xml:space="preserve">Документация должна соответствовать фактически реализованной версии продукта. </w:t>
      </w:r>
      <w:proofErr w:type="spellStart"/>
      <w:r>
        <w:t>Формат</w:t>
      </w:r>
      <w:proofErr w:type="spellEnd"/>
      <w:r>
        <w:t xml:space="preserve"> и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хранения</w:t>
      </w:r>
      <w:proofErr w:type="spellEnd"/>
      <w:r>
        <w:t xml:space="preserve"> документации </w:t>
      </w:r>
      <w:proofErr w:type="spellStart"/>
      <w:r>
        <w:t>определяются</w:t>
      </w:r>
      <w:proofErr w:type="spellEnd"/>
      <w:r>
        <w:t xml:space="preserve"> </w:t>
      </w:r>
      <w:proofErr w:type="spellStart"/>
      <w:r>
        <w:t>проектной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>.</w:t>
      </w:r>
    </w:p>
    <w:p w14:paraId="0EEDA6FA" w14:textId="36C81931" w:rsidR="00E95096" w:rsidRDefault="00E95096">
      <w:pPr>
        <w:spacing w:after="200"/>
        <w:rPr>
          <w:color w:val="auto"/>
          <w:sz w:val="24"/>
          <w:lang w:val="ru-RU"/>
        </w:rPr>
      </w:pPr>
      <w:r>
        <w:rPr>
          <w:lang w:val="ru-RU"/>
        </w:rPr>
        <w:br w:type="page"/>
      </w:r>
    </w:p>
    <w:p w14:paraId="328E9D84" w14:textId="0260CA45" w:rsidR="000C3563" w:rsidRDefault="00000000" w:rsidP="006264AE">
      <w:pPr>
        <w:pStyle w:val="1"/>
        <w:numPr>
          <w:ilvl w:val="0"/>
          <w:numId w:val="11"/>
        </w:numPr>
        <w:rPr>
          <w:lang w:val="ru-RU"/>
        </w:rPr>
      </w:pPr>
      <w:bookmarkStart w:id="38" w:name="_Toc241853030"/>
      <w:proofErr w:type="spellStart"/>
      <w:r>
        <w:lastRenderedPageBreak/>
        <w:t>Источники</w:t>
      </w:r>
      <w:proofErr w:type="spellEnd"/>
      <w:r>
        <w:t xml:space="preserve"> разработки</w:t>
      </w:r>
      <w:bookmarkEnd w:id="38"/>
    </w:p>
    <w:p w14:paraId="26E26248" w14:textId="2E0E44F4" w:rsidR="00775651" w:rsidRPr="00775651" w:rsidRDefault="00775651" w:rsidP="00775651">
      <w:pPr>
        <w:pStyle w:val="af5"/>
        <w:rPr>
          <w:i/>
          <w:iCs/>
          <w:sz w:val="22"/>
          <w:szCs w:val="22"/>
          <w:lang w:val="ru-RU"/>
        </w:rPr>
      </w:pPr>
      <w:r w:rsidRPr="00B30786">
        <w:rPr>
          <w:i/>
          <w:iCs/>
          <w:sz w:val="22"/>
          <w:szCs w:val="22"/>
        </w:rPr>
        <w:t xml:space="preserve">Таблица </w:t>
      </w:r>
      <w:r w:rsidRPr="00B30786">
        <w:rPr>
          <w:i/>
          <w:iCs/>
          <w:sz w:val="22"/>
          <w:szCs w:val="22"/>
        </w:rPr>
        <w:fldChar w:fldCharType="begin"/>
      </w:r>
      <w:r w:rsidRPr="00B30786">
        <w:rPr>
          <w:i/>
          <w:iCs/>
          <w:sz w:val="22"/>
          <w:szCs w:val="22"/>
        </w:rPr>
        <w:instrText xml:space="preserve"> SEQ Таблица \* ARABIC </w:instrText>
      </w:r>
      <w:r w:rsidRPr="00B30786">
        <w:rPr>
          <w:i/>
          <w:iCs/>
          <w:sz w:val="22"/>
          <w:szCs w:val="22"/>
        </w:rPr>
        <w:fldChar w:fldCharType="separate"/>
      </w:r>
      <w:r w:rsidR="005D3A4F">
        <w:rPr>
          <w:i/>
          <w:iCs/>
          <w:noProof/>
          <w:sz w:val="22"/>
          <w:szCs w:val="22"/>
        </w:rPr>
        <w:t>13</w:t>
      </w:r>
      <w:r w:rsidRPr="00B30786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  <w:lang w:val="ru-RU"/>
        </w:rPr>
        <w:t xml:space="preserve"> – Источники разработки</w:t>
      </w:r>
    </w:p>
    <w:tbl>
      <w:tblPr>
        <w:tblStyle w:val="aff0"/>
        <w:tblW w:w="4955" w:type="pct"/>
        <w:jc w:val="center"/>
        <w:tblLook w:val="04A0" w:firstRow="1" w:lastRow="0" w:firstColumn="1" w:lastColumn="0" w:noHBand="0" w:noVBand="1"/>
      </w:tblPr>
      <w:tblGrid>
        <w:gridCol w:w="678"/>
        <w:gridCol w:w="5307"/>
        <w:gridCol w:w="4916"/>
      </w:tblGrid>
      <w:tr w:rsidR="000C3563" w14:paraId="653DC862" w14:textId="77777777" w:rsidTr="007A0D10">
        <w:trPr>
          <w:tblHeader/>
          <w:jc w:val="center"/>
        </w:trPr>
        <w:tc>
          <w:tcPr>
            <w:tcW w:w="311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3D9E82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434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F694A0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Источник</w:t>
            </w:r>
            <w:proofErr w:type="spellEnd"/>
          </w:p>
        </w:tc>
        <w:tc>
          <w:tcPr>
            <w:tcW w:w="2256" w:type="pct"/>
            <w:shd w:val="clear" w:color="auto" w:fill="244A7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0AF32" w14:textId="77777777" w:rsidR="000C356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Использование</w:t>
            </w:r>
            <w:proofErr w:type="spellEnd"/>
          </w:p>
        </w:tc>
      </w:tr>
      <w:tr w:rsidR="000C3563" w:rsidRPr="00394CCE" w14:paraId="33C9E50A" w14:textId="77777777" w:rsidTr="007A0D10">
        <w:trPr>
          <w:jc w:val="center"/>
        </w:trPr>
        <w:tc>
          <w:tcPr>
            <w:tcW w:w="31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3D52C9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3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9DB42C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Бизнес-постановка проекта </w:t>
            </w:r>
            <w:r>
              <w:rPr>
                <w:sz w:val="18"/>
              </w:rPr>
              <w:t>LearnWithAI</w:t>
            </w:r>
            <w:r w:rsidRPr="00394CCE">
              <w:rPr>
                <w:sz w:val="18"/>
                <w:lang w:val="ru-RU"/>
              </w:rPr>
              <w:t xml:space="preserve"> — </w:t>
            </w:r>
            <w:r>
              <w:rPr>
                <w:sz w:val="18"/>
              </w:rPr>
              <w:t>AI</w:t>
            </w:r>
            <w:r w:rsidRPr="00394CCE">
              <w:rPr>
                <w:sz w:val="18"/>
                <w:lang w:val="ru-RU"/>
              </w:rPr>
              <w:t>-платформа для самостоятельного обучения.</w:t>
            </w:r>
          </w:p>
        </w:tc>
        <w:tc>
          <w:tcPr>
            <w:tcW w:w="225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15DCF0" w14:textId="5F569583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Основной источник описания продукта, аудитории, функций, нефункциональных требований и критериев при</w:t>
            </w:r>
            <w:r w:rsidR="00902757">
              <w:rPr>
                <w:sz w:val="18"/>
                <w:lang w:val="ru-RU"/>
              </w:rPr>
              <w:t>е</w:t>
            </w:r>
            <w:r w:rsidRPr="00394CCE">
              <w:rPr>
                <w:sz w:val="18"/>
                <w:lang w:val="ru-RU"/>
              </w:rPr>
              <w:t>мки.</w:t>
            </w:r>
          </w:p>
        </w:tc>
      </w:tr>
      <w:tr w:rsidR="000C3563" w:rsidRPr="00394CCE" w14:paraId="364301A9" w14:textId="77777777" w:rsidTr="007A0D10">
        <w:trPr>
          <w:jc w:val="center"/>
        </w:trPr>
        <w:tc>
          <w:tcPr>
            <w:tcW w:w="31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64823A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3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E4E3DB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 xml:space="preserve">Исходное ТЗ </w:t>
            </w:r>
            <w:r>
              <w:rPr>
                <w:sz w:val="18"/>
              </w:rPr>
              <w:t>LearnWithAI</w:t>
            </w:r>
            <w:r w:rsidRPr="00394CCE">
              <w:rPr>
                <w:sz w:val="18"/>
                <w:lang w:val="ru-RU"/>
              </w:rPr>
              <w:t>, предоставленное для доработки.</w:t>
            </w:r>
          </w:p>
        </w:tc>
        <w:tc>
          <w:tcPr>
            <w:tcW w:w="225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061AE7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Источник ранее сформулированных технических требований, условий эксплуатации, этапов и порядка контроля.</w:t>
            </w:r>
          </w:p>
        </w:tc>
      </w:tr>
      <w:tr w:rsidR="000C3563" w:rsidRPr="00394CCE" w14:paraId="64AE92DD" w14:textId="77777777" w:rsidTr="007A0D10">
        <w:trPr>
          <w:jc w:val="center"/>
        </w:trPr>
        <w:tc>
          <w:tcPr>
            <w:tcW w:w="311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A37FE5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34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6E4350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ГОСТ 19.201-78. ЕСПД. Техническое задание. Требования к содержанию и оформлению.</w:t>
            </w:r>
          </w:p>
        </w:tc>
        <w:tc>
          <w:tcPr>
            <w:tcW w:w="2256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194D13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Нормативный ориентир, указанный в исходном документе.</w:t>
            </w:r>
          </w:p>
        </w:tc>
      </w:tr>
      <w:tr w:rsidR="000C3563" w:rsidRPr="00394CCE" w14:paraId="2830A84F" w14:textId="77777777" w:rsidTr="007A0D10">
        <w:trPr>
          <w:jc w:val="center"/>
        </w:trPr>
        <w:tc>
          <w:tcPr>
            <w:tcW w:w="311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4514A2" w14:textId="77777777" w:rsidR="000C356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34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35575B" w14:textId="77777777" w:rsidR="000C3563" w:rsidRDefault="00000000">
            <w:pPr>
              <w:spacing w:after="0"/>
              <w:rPr>
                <w:rFonts w:hint="eastAsia"/>
              </w:rPr>
            </w:pPr>
            <w:r w:rsidRPr="00394CCE">
              <w:rPr>
                <w:sz w:val="18"/>
                <w:lang w:val="ru-RU"/>
              </w:rPr>
              <w:t xml:space="preserve">ГОСТ 51188-98. Защита информации. Испытания программных средств на наличие компьютерных вирусов. </w:t>
            </w:r>
            <w:r>
              <w:rPr>
                <w:sz w:val="18"/>
              </w:rPr>
              <w:t xml:space="preserve">Типовое </w:t>
            </w:r>
            <w:proofErr w:type="spellStart"/>
            <w:r>
              <w:rPr>
                <w:sz w:val="18"/>
              </w:rPr>
              <w:t>руководство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256" w:type="pct"/>
            <w:shd w:val="clear" w:color="auto" w:fill="F6F8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6502FD" w14:textId="77777777" w:rsidR="000C3563" w:rsidRPr="00394CCE" w:rsidRDefault="00000000">
            <w:pPr>
              <w:spacing w:after="0"/>
              <w:rPr>
                <w:rFonts w:hint="eastAsia"/>
                <w:lang w:val="ru-RU"/>
              </w:rPr>
            </w:pPr>
            <w:r w:rsidRPr="00394CCE">
              <w:rPr>
                <w:sz w:val="18"/>
                <w:lang w:val="ru-RU"/>
              </w:rPr>
              <w:t>Источник из списка литературы исходного ТЗ.</w:t>
            </w:r>
          </w:p>
        </w:tc>
      </w:tr>
    </w:tbl>
    <w:p w14:paraId="66360D8F" w14:textId="4A0A7DF8" w:rsidR="000C3563" w:rsidRPr="00E95096" w:rsidRDefault="000C3563" w:rsidP="00E95096">
      <w:pPr>
        <w:pStyle w:val="a9"/>
        <w:ind w:firstLine="0"/>
        <w:rPr>
          <w:lang w:val="ru-RU"/>
        </w:rPr>
      </w:pPr>
    </w:p>
    <w:sectPr w:rsidR="000C3563" w:rsidRPr="00E95096" w:rsidSect="0011593B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CB79" w14:textId="77777777" w:rsidR="00AD4FB9" w:rsidRDefault="00AD4F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F24DE5" w14:textId="77777777" w:rsidR="00AD4FB9" w:rsidRDefault="00AD4F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8D69" w14:textId="77777777" w:rsidR="000C3563" w:rsidRDefault="00000000">
    <w:pPr>
      <w:pStyle w:val="a7"/>
      <w:jc w:val="center"/>
      <w:rPr>
        <w:rFonts w:hint="eastAsia"/>
      </w:rPr>
    </w:pPr>
    <w:proofErr w:type="gramStart"/>
    <w:r>
      <w:rPr>
        <w:color w:val="657487"/>
        <w:sz w:val="16"/>
      </w:rPr>
      <w:t>LearnWithAI  •</w:t>
    </w:r>
    <w:proofErr w:type="gramEnd"/>
    <w:r>
      <w:rPr>
        <w:color w:val="657487"/>
        <w:sz w:val="16"/>
      </w:rP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94C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1FE8" w14:textId="77777777" w:rsidR="00AD4FB9" w:rsidRDefault="00AD4F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5DFE15" w14:textId="77777777" w:rsidR="00AD4FB9" w:rsidRDefault="00AD4F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EA6A" w14:textId="77777777" w:rsidR="000C3563" w:rsidRDefault="00000000">
    <w:pPr>
      <w:pStyle w:val="a5"/>
      <w:jc w:val="right"/>
      <w:rPr>
        <w:rFonts w:hint="eastAsia"/>
      </w:rPr>
    </w:pPr>
    <w:proofErr w:type="gramStart"/>
    <w:r>
      <w:rPr>
        <w:color w:val="657487"/>
        <w:sz w:val="16"/>
      </w:rPr>
      <w:t>LearnWithAI  |</w:t>
    </w:r>
    <w:proofErr w:type="gramEnd"/>
    <w:r>
      <w:rPr>
        <w:color w:val="657487"/>
        <w:sz w:val="16"/>
      </w:rPr>
      <w:t xml:space="preserve">  Техническое </w:t>
    </w:r>
    <w:proofErr w:type="spellStart"/>
    <w:r>
      <w:rPr>
        <w:color w:val="657487"/>
        <w:sz w:val="16"/>
      </w:rPr>
      <w:t>задание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430D8"/>
    <w:multiLevelType w:val="multilevel"/>
    <w:tmpl w:val="DA72D36E"/>
    <w:lvl w:ilvl="0">
      <w:start w:val="1"/>
      <w:numFmt w:val="decimal"/>
      <w:lvlText w:val="%1.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1" w:firstLine="0"/>
      </w:pPr>
      <w:rPr>
        <w:rFonts w:hint="default"/>
      </w:rPr>
    </w:lvl>
  </w:abstractNum>
  <w:abstractNum w:abstractNumId="10" w15:restartNumberingAfterBreak="0">
    <w:nsid w:val="160C6F40"/>
    <w:multiLevelType w:val="multilevel"/>
    <w:tmpl w:val="901AD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57C1504"/>
    <w:multiLevelType w:val="multilevel"/>
    <w:tmpl w:val="901AD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91A254B"/>
    <w:multiLevelType w:val="multilevel"/>
    <w:tmpl w:val="901AD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3970132"/>
    <w:multiLevelType w:val="multilevel"/>
    <w:tmpl w:val="901AD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4E7300D"/>
    <w:multiLevelType w:val="multilevel"/>
    <w:tmpl w:val="901AD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0CA4FBF"/>
    <w:multiLevelType w:val="multilevel"/>
    <w:tmpl w:val="901AD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5447E42"/>
    <w:multiLevelType w:val="multilevel"/>
    <w:tmpl w:val="901AD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57A0CE6"/>
    <w:multiLevelType w:val="hybridMultilevel"/>
    <w:tmpl w:val="0B8419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F9301F9"/>
    <w:multiLevelType w:val="hybridMultilevel"/>
    <w:tmpl w:val="9880C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926279">
    <w:abstractNumId w:val="8"/>
  </w:num>
  <w:num w:numId="2" w16cid:durableId="1078941893">
    <w:abstractNumId w:val="6"/>
  </w:num>
  <w:num w:numId="3" w16cid:durableId="1470902794">
    <w:abstractNumId w:val="5"/>
  </w:num>
  <w:num w:numId="4" w16cid:durableId="1177773665">
    <w:abstractNumId w:val="4"/>
  </w:num>
  <w:num w:numId="5" w16cid:durableId="1830247801">
    <w:abstractNumId w:val="7"/>
  </w:num>
  <w:num w:numId="6" w16cid:durableId="817813">
    <w:abstractNumId w:val="3"/>
  </w:num>
  <w:num w:numId="7" w16cid:durableId="1381636320">
    <w:abstractNumId w:val="2"/>
  </w:num>
  <w:num w:numId="8" w16cid:durableId="1346714567">
    <w:abstractNumId w:val="1"/>
  </w:num>
  <w:num w:numId="9" w16cid:durableId="2143228031">
    <w:abstractNumId w:val="0"/>
  </w:num>
  <w:num w:numId="10" w16cid:durableId="174617584">
    <w:abstractNumId w:val="18"/>
  </w:num>
  <w:num w:numId="11" w16cid:durableId="2024356119">
    <w:abstractNumId w:val="9"/>
  </w:num>
  <w:num w:numId="12" w16cid:durableId="370619237">
    <w:abstractNumId w:val="16"/>
  </w:num>
  <w:num w:numId="13" w16cid:durableId="482236982">
    <w:abstractNumId w:val="10"/>
  </w:num>
  <w:num w:numId="14" w16cid:durableId="2098212115">
    <w:abstractNumId w:val="15"/>
  </w:num>
  <w:num w:numId="15" w16cid:durableId="1177114080">
    <w:abstractNumId w:val="11"/>
  </w:num>
  <w:num w:numId="16" w16cid:durableId="1703359707">
    <w:abstractNumId w:val="14"/>
  </w:num>
  <w:num w:numId="17" w16cid:durableId="1073939397">
    <w:abstractNumId w:val="13"/>
  </w:num>
  <w:num w:numId="18" w16cid:durableId="1856920703">
    <w:abstractNumId w:val="12"/>
  </w:num>
  <w:num w:numId="19" w16cid:durableId="6524936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63"/>
    <w:rsid w:val="0011593B"/>
    <w:rsid w:val="0015074B"/>
    <w:rsid w:val="0029639D"/>
    <w:rsid w:val="00326F90"/>
    <w:rsid w:val="00394CCE"/>
    <w:rsid w:val="00432016"/>
    <w:rsid w:val="00462947"/>
    <w:rsid w:val="005D3A4F"/>
    <w:rsid w:val="006264AE"/>
    <w:rsid w:val="00775651"/>
    <w:rsid w:val="007A0D10"/>
    <w:rsid w:val="00902757"/>
    <w:rsid w:val="009D3426"/>
    <w:rsid w:val="00A06176"/>
    <w:rsid w:val="00AA1D8D"/>
    <w:rsid w:val="00AD4FB9"/>
    <w:rsid w:val="00B30786"/>
    <w:rsid w:val="00B47730"/>
    <w:rsid w:val="00B91647"/>
    <w:rsid w:val="00C53A1F"/>
    <w:rsid w:val="00CB0664"/>
    <w:rsid w:val="00E95096"/>
    <w:rsid w:val="00F81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1651B2"/>
  <w14:defaultImageDpi w14:val="300"/>
  <w15:docId w15:val="{65B63C3C-DA53-4582-8B4D-9406C05E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5651"/>
    <w:pPr>
      <w:spacing w:after="120"/>
    </w:pPr>
    <w:rPr>
      <w:rFonts w:ascii="Aptos" w:hAnsi="Aptos"/>
      <w:color w:val="202B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A7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94CC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E6C9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aliases w:val="Основной текст_ТЗ"/>
    <w:uiPriority w:val="1"/>
    <w:qFormat/>
    <w:rsid w:val="00775651"/>
    <w:pPr>
      <w:spacing w:before="120" w:after="120" w:line="312" w:lineRule="auto"/>
      <w:ind w:firstLine="851"/>
      <w:contextualSpacing/>
      <w:jc w:val="both"/>
    </w:pPr>
    <w:rPr>
      <w:rFonts w:ascii="Aptos" w:hAnsi="Aptos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394CCE"/>
    <w:rPr>
      <w:rFonts w:asciiTheme="majorHAnsi" w:eastAsiaTheme="majorEastAsia" w:hAnsiTheme="majorHAnsi" w:cstheme="majorBidi"/>
      <w:b/>
      <w:bCs/>
      <w:color w:val="3E6C9D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4A78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0617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06176"/>
    <w:pPr>
      <w:spacing w:after="100"/>
      <w:ind w:left="210"/>
    </w:pPr>
  </w:style>
  <w:style w:type="character" w:styleId="aff8">
    <w:name w:val="Hyperlink"/>
    <w:basedOn w:val="a2"/>
    <w:uiPriority w:val="99"/>
    <w:unhideWhenUsed/>
    <w:rsid w:val="00A06176"/>
    <w:rPr>
      <w:color w:val="0000FF" w:themeColor="hyperlink"/>
      <w:u w:val="single"/>
    </w:rPr>
  </w:style>
  <w:style w:type="paragraph" w:styleId="aff9">
    <w:name w:val="Normal (Web)"/>
    <w:basedOn w:val="a1"/>
    <w:uiPriority w:val="99"/>
    <w:semiHidden/>
    <w:unhideWhenUsed/>
    <w:rsid w:val="00775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3306</Words>
  <Characters>18847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Периянина</cp:lastModifiedBy>
  <cp:revision>12</cp:revision>
  <dcterms:created xsi:type="dcterms:W3CDTF">2013-12-23T23:15:00Z</dcterms:created>
  <dcterms:modified xsi:type="dcterms:W3CDTF">2026-10-02T14:11:00Z</dcterms:modified>
  <cp:category/>
</cp:coreProperties>
</file>